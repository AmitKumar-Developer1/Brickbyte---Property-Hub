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D4755B"/>
          <w:sz w:val="48"/>
        </w:rPr>
        <w:t>BrickByte Project Explanation</w:t>
      </w:r>
    </w:p>
    <w:p>
      <w:pPr>
        <w:jc w:val="center"/>
      </w:pPr>
      <w:r>
        <w:rPr>
          <w:rFonts w:ascii="Arial" w:hAnsi="Arial"/>
          <w:color w:val="1C1B1A"/>
          <w:sz w:val="24"/>
        </w:rPr>
        <w:t>Source Code Architecture, File-by-File Guide, Data Flow, API Integration, and Presentation Preparation</w:t>
      </w:r>
    </w:p>
    <w:p>
      <w:pPr>
        <w:spacing w:after="100"/>
      </w:pPr>
      <w:r>
        <w:rPr>
          <w:rFonts w:ascii="Arial" w:hAnsi="Arial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8"/>
              </w:rPr>
              <w:t>Field</w:t>
            </w:r>
          </w:p>
        </w:tc>
        <w:tc>
          <w:tcPr>
            <w:tcW w:type="dxa" w:w="8352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8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Project path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C:\Users\91639\Desktop\Brickbytedemo1\Brickbytedemo1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Generated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2026-05-05 18:01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Active apps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frontend (customer React + TypeScript), admin (React + JavaScript), backend (Node/Express/MongoDB)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Files analyzed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362 active project-owned files, excluding node_modules/dist/logs/local MongoDB binaries and treating Real-Estate-Website-main as a duplicate snapshot.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Local URL checked earlier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http://localhost:5173</w:t>
            </w:r>
          </w:p>
        </w:tc>
      </w:tr>
    </w:tbl>
    <w:p/>
    <w:p>
      <w:pPr>
        <w:spacing w:after="100"/>
      </w:pPr>
      <w:r>
        <w:rPr>
          <w:rFonts w:ascii="Arial" w:hAnsi="Arial"/>
          <w:sz w:val="21"/>
        </w:rPr>
        <w:t>Important academic note: use this document to understand, customize, and explain the project. If your institute asks about authorship or sources, be honest and give credit where required.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D4755B"/>
          <w:sz w:val="32"/>
        </w:rPr>
        <w:t>1. Executive Summary</w:t>
      </w:r>
    </w:p>
    <w:p>
      <w:pPr>
        <w:spacing w:after="100"/>
      </w:pPr>
      <w:r>
        <w:rPr>
          <w:rFonts w:ascii="Arial" w:hAnsi="Arial"/>
          <w:sz w:val="21"/>
        </w:rPr>
        <w:t>BrickByte is a full-stack real estate platform. The customer frontend lets users browse properties, view details, create accounts, schedule viewings, submit their own listings, and run an AI-assisted property search. The admin dashboard lets administrators add/update/delete properties, review pending user submissions, manage users, view appointments, and audit admin activity. The backend is an Express API connected to MongoDB, ImageKit, email SMTP, Firecrawl, and GitHub Models.</w:t>
      </w:r>
    </w:p>
    <w:p>
      <w:pPr>
        <w:pStyle w:val="ListBullet"/>
      </w:pPr>
      <w:r>
        <w:rPr>
          <w:rFonts w:ascii="Arial" w:hAnsi="Arial"/>
          <w:sz w:val="20"/>
        </w:rPr>
        <w:t>Frontend: React 18 + TypeScript + Vite + Tailwind CSS v4, with React Router v7 and Framer Motion page transitions.</w:t>
      </w:r>
    </w:p>
    <w:p>
      <w:pPr>
        <w:pStyle w:val="ListBullet"/>
      </w:pPr>
      <w:r>
        <w:rPr>
          <w:rFonts w:ascii="Arial" w:hAnsi="Arial"/>
          <w:sz w:val="20"/>
        </w:rPr>
        <w:t>Admin: React 18 + JavaScript + Vite + Tailwind CSS v3, with Chart.js dashboards and protected admin routes.</w:t>
      </w:r>
    </w:p>
    <w:p>
      <w:pPr>
        <w:pStyle w:val="ListBullet"/>
      </w:pPr>
      <w:r>
        <w:rPr>
          <w:rFonts w:ascii="Arial" w:hAnsi="Arial"/>
          <w:sz w:val="20"/>
        </w:rPr>
        <w:t>Backend: Node.js ESM + Express + MongoDB/Mongoose, with JWT auth, Helmet, CORS, rate limiting, request IDs, Winston logging, image uploads, cron jobs, and AI/search services.</w:t>
      </w:r>
    </w:p>
    <w:p>
      <w:pPr>
        <w:pStyle w:val="ListBullet"/>
      </w:pPr>
      <w:r>
        <w:rPr>
          <w:rFonts w:ascii="Arial" w:hAnsi="Arial"/>
          <w:sz w:val="20"/>
        </w:rPr>
        <w:t>AI Hub: user-provided Firecrawl and GitHub Models keys are saved in browser localStorage and sent as request headers; the backend refuses to use server fallback keys for AI calls.</w:t>
      </w:r>
    </w:p>
    <w:p>
      <w:pPr>
        <w:pStyle w:val="ListBullet"/>
      </w:pPr>
      <w:r>
        <w:rPr>
          <w:rFonts w:ascii="Arial" w:hAnsi="Arial"/>
          <w:sz w:val="20"/>
        </w:rPr>
        <w:t>Duplicated folder: Real-Estate-Website-main is a second copy of the same repo. Key file hashes match, so this guide explains the active top-level apps once.</w:t>
      </w:r>
    </w:p>
    <w:p>
      <w:pPr>
        <w:pStyle w:val="Heading1"/>
      </w:pPr>
      <w:r>
        <w:rPr>
          <w:rFonts w:ascii="Arial" w:hAnsi="Arial"/>
          <w:color w:val="D4755B"/>
          <w:sz w:val="32"/>
        </w:rPr>
        <w:t>2. Technology and File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6"/>
              </w:rPr>
              <w:t>Extension</w:t>
            </w:r>
          </w:p>
        </w:tc>
        <w:tc>
          <w:tcPr>
            <w:tcW w:type="dxa" w:w="100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6"/>
              </w:rPr>
              <w:t>Count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6"/>
              </w:rPr>
              <w:t>Meaning</w:t>
            </w:r>
          </w:p>
        </w:tc>
        <w:tc>
          <w:tcPr>
            <w:tcW w:type="dxa" w:w="60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6"/>
              </w:rPr>
              <w:t>Example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.tsx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TypeScript + JSX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frontend/src/App.tsx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.png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PNG image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admin/src/assets/administrator.png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.js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JavaScript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admin/eslint.config.js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.jsx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JavaScript + JSX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admin/src/App.jsx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.jpg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JPEG image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frontend/src/images/AI Hub hero.jpg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.md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Markdown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.github/ISSUE_TEMPLATE/bug_report.md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.json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JSON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admin/package-lock.json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(no extension)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Plain text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.github/CODEOWNERS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.ts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TypeScript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frontend/src/components/ui/use-mobile.ts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.css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CSS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admin/src/index.css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.jpeg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JPEG image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backend/uploads/45179c4d027497e74a7738ee982c7dc3.jpeg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.example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Environment template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admin/.env.example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.svg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SVG vector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admin/public/vite.svg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.yml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YAML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admin/docker-compose.yml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.html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HTML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admin/index.html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.yaml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YAML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admin/render.yaml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.mjs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JavaScript module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backend/test-import.mjs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.ico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Icon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frontend/Assets/favicons/favicon.ico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.webmanifest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Web manifest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frontend/Assets/favicons/manifest.webmanifest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.local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LOCAL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backend/.env.local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.sh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Shell script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backend/setup.sh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.txt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frontend/public/robots.txt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.xml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XML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frontend/public/sitemap.xml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D4755B"/>
          <w:sz w:val="32"/>
        </w:rPr>
        <w:t>3. Monorepo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6"/>
              </w:rPr>
              <w:t>Folder</w:t>
            </w:r>
          </w:p>
        </w:tc>
        <w:tc>
          <w:tcPr>
            <w:tcW w:type="dxa" w:w="302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6"/>
              </w:rPr>
              <w:t>Role</w:t>
            </w:r>
          </w:p>
        </w:tc>
        <w:tc>
          <w:tcPr>
            <w:tcW w:type="dxa" w:w="532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6"/>
              </w:rPr>
              <w:t>What to say in presentation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frontend/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Customer website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React/TypeScript SPA: routes, pages, design components, Axios service layer, auth context, SEO metadata, AI Hub UI.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admin/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 dashboard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Separate React/Vite app for internal property, user, appointment, and audit management.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backend/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REST API server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Express/Mongoose API that owns business logic, auth, uploads, scraping, AI analysis, caching, logging, and cron jobs.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shared/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Small shared utility folder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Contains price-format helper exports. The architecture notes say local copies are used for production deployment separation.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Image/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Documentation screenshots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Images used by README and project previews.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.github/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Repository collaboration files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Issue templates, PR template, and code-owner style repository metadata.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Real-Estate-Website-main/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Duplicate source snapshot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 copied copy of the same project; not the active server folder.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mongo-local/, mongo-local-package/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Local MongoDB installer/package files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Large local runtime/download artifacts, not application source code.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D4755B"/>
          <w:sz w:val="32"/>
        </w:rPr>
        <w:t>4. System Architecture Flow</w:t>
      </w:r>
    </w:p>
    <w:p>
      <w:pPr>
        <w:spacing w:after="160"/>
        <w:ind w:left="216" w:right="72"/>
      </w:pPr>
      <w:r>
        <w:rPr>
          <w:rFonts w:ascii="Consolas" w:hAnsi="Consolas"/>
          <w:color w:val="2D2D2D"/>
          <w:sz w:val="16"/>
        </w:rPr>
        <w:t>flowchart LR</w:t>
        <w:br/>
      </w:r>
      <w:r>
        <w:rPr>
          <w:rFonts w:ascii="Consolas" w:hAnsi="Consolas"/>
          <w:color w:val="2D2D2D"/>
          <w:sz w:val="16"/>
        </w:rPr>
        <w:t xml:space="preserve">  UserBrowser["Customer browser: React + TS"] --&gt;|"Axios /api/*"| Backend["Express API on port 4000"]</w:t>
        <w:br/>
      </w:r>
      <w:r>
        <w:rPr>
          <w:rFonts w:ascii="Consolas" w:hAnsi="Consolas"/>
          <w:color w:val="2D2D2D"/>
          <w:sz w:val="16"/>
        </w:rPr>
        <w:t xml:space="preserve">  AdminBrowser["Admin browser: React + JS"] --&gt;|"Axios /api/admin + /api/products"| Backend</w:t>
        <w:br/>
      </w:r>
      <w:r>
        <w:rPr>
          <w:rFonts w:ascii="Consolas" w:hAnsi="Consolas"/>
          <w:color w:val="2D2D2D"/>
          <w:sz w:val="16"/>
        </w:rPr>
        <w:t xml:space="preserve">  Backend --&gt;|"Mongoose queries"| MongoDB[("MongoDB brickbyte database")]</w:t>
        <w:br/>
      </w:r>
      <w:r>
        <w:rPr>
          <w:rFonts w:ascii="Consolas" w:hAnsi="Consolas"/>
          <w:color w:val="2D2D2D"/>
          <w:sz w:val="16"/>
        </w:rPr>
        <w:t xml:space="preserve">  Backend --&gt;|"Image upload URLs"| ImageKit["ImageKit CDN"]</w:t>
        <w:br/>
      </w:r>
      <w:r>
        <w:rPr>
          <w:rFonts w:ascii="Consolas" w:hAnsi="Consolas"/>
          <w:color w:val="2D2D2D"/>
          <w:sz w:val="16"/>
        </w:rPr>
        <w:t xml:space="preserve">  Backend --&gt;|"SMTP templates"| Email["Brevo/Gmail SMTP via nodemailer"]</w:t>
        <w:br/>
      </w:r>
      <w:r>
        <w:rPr>
          <w:rFonts w:ascii="Consolas" w:hAnsi="Consolas"/>
          <w:color w:val="2D2D2D"/>
          <w:sz w:val="16"/>
        </w:rPr>
        <w:t xml:space="preserve">  Backend --&gt;|"Search + extract listings"| Firecrawl["Firecrawl API"]</w:t>
        <w:br/>
      </w:r>
      <w:r>
        <w:rPr>
          <w:rFonts w:ascii="Consolas" w:hAnsi="Consolas"/>
          <w:color w:val="2D2D2D"/>
          <w:sz w:val="16"/>
        </w:rPr>
        <w:t xml:space="preserve">  Backend --&gt;|"Rank + analyze JSON"| GitHubModels["GitHub Models GPT-4.1 mini/nano"]</w:t>
        <w:br/>
      </w:r>
      <w:r>
        <w:rPr>
          <w:rFonts w:ascii="Consolas" w:hAnsi="Consolas"/>
          <w:color w:val="2D2D2D"/>
          <w:sz w:val="16"/>
        </w:rPr>
        <w:t xml:space="preserve">  Backend --&gt;|"Structured JSON"| UserBrowser</w:t>
        <w:br/>
      </w:r>
      <w:r>
        <w:rPr>
          <w:rFonts w:ascii="Consolas" w:hAnsi="Consolas"/>
          <w:color w:val="2D2D2D"/>
          <w:sz w:val="16"/>
        </w:rPr>
        <w:t xml:space="preserve">  Backend --&gt;|"Stats / audit data"| AdminBrowser</w:t>
        <w:br/>
      </w:r>
      <w:r>
        <w:rPr>
          <w:rFonts w:ascii="Consolas" w:hAnsi="Consolas"/>
          <w:color w:val="2D2D2D"/>
          <w:sz w:val="16"/>
        </w:rPr>
        <w:br/>
      </w:r>
    </w:p>
    <w:p>
      <w:pPr>
        <w:pStyle w:val="Heading1"/>
      </w:pPr>
      <w:r>
        <w:rPr>
          <w:rFonts w:ascii="Arial" w:hAnsi="Arial"/>
          <w:color w:val="D4755B"/>
          <w:sz w:val="32"/>
        </w:rPr>
        <w:t>5. Browser Boot Flow</w:t>
      </w:r>
    </w:p>
    <w:p>
      <w:pPr>
        <w:spacing w:after="160"/>
        <w:ind w:left="216" w:right="72"/>
      </w:pPr>
      <w:r>
        <w:rPr>
          <w:rFonts w:ascii="Consolas" w:hAnsi="Consolas"/>
          <w:color w:val="2D2D2D"/>
          <w:sz w:val="16"/>
        </w:rPr>
        <w:t>index.html</w:t>
        <w:br/>
      </w:r>
      <w:r>
        <w:rPr>
          <w:rFonts w:ascii="Consolas" w:hAnsi="Consolas"/>
          <w:color w:val="2D2D2D"/>
          <w:sz w:val="16"/>
        </w:rPr>
        <w:t xml:space="preserve">  -&gt; &lt;div id="root"&gt;&lt;/div&gt;</w:t>
        <w:br/>
      </w:r>
      <w:r>
        <w:rPr>
          <w:rFonts w:ascii="Consolas" w:hAnsi="Consolas"/>
          <w:color w:val="2D2D2D"/>
          <w:sz w:val="16"/>
        </w:rPr>
        <w:t xml:space="preserve">  -&gt; /src/main.tsx</w:t>
        <w:br/>
      </w:r>
      <w:r>
        <w:rPr>
          <w:rFonts w:ascii="Consolas" w:hAnsi="Consolas"/>
          <w:color w:val="2D2D2D"/>
          <w:sz w:val="16"/>
        </w:rPr>
        <w:t xml:space="preserve">      -&gt; createRoot(root).render(&lt;React.StrictMode&gt;&lt;App /&gt;&lt;/React.StrictMode&gt;)</w:t>
        <w:br/>
      </w:r>
      <w:r>
        <w:rPr>
          <w:rFonts w:ascii="Consolas" w:hAnsi="Consolas"/>
          <w:color w:val="2D2D2D"/>
          <w:sz w:val="16"/>
        </w:rPr>
        <w:t xml:space="preserve">      -&gt; App.tsx</w:t>
        <w:br/>
      </w:r>
      <w:r>
        <w:rPr>
          <w:rFonts w:ascii="Consolas" w:hAnsi="Consolas"/>
          <w:color w:val="2D2D2D"/>
          <w:sz w:val="16"/>
        </w:rPr>
        <w:t xml:space="preserve">          -&gt; BrowserRouter</w:t>
        <w:br/>
      </w:r>
      <w:r>
        <w:rPr>
          <w:rFonts w:ascii="Consolas" w:hAnsi="Consolas"/>
          <w:color w:val="2D2D2D"/>
          <w:sz w:val="16"/>
        </w:rPr>
        <w:t xml:space="preserve">          -&gt; ScrollToTop</w:t>
        <w:br/>
      </w:r>
      <w:r>
        <w:rPr>
          <w:rFonts w:ascii="Consolas" w:hAnsi="Consolas"/>
          <w:color w:val="2D2D2D"/>
          <w:sz w:val="16"/>
        </w:rPr>
        <w:t xml:space="preserve">          -&gt; AuthProvider</w:t>
        <w:br/>
      </w:r>
      <w:r>
        <w:rPr>
          <w:rFonts w:ascii="Consolas" w:hAnsi="Consolas"/>
          <w:color w:val="2D2D2D"/>
          <w:sz w:val="16"/>
        </w:rPr>
        <w:t xml:space="preserve">          -&gt; Suspense lazy page loader</w:t>
        <w:br/>
      </w:r>
      <w:r>
        <w:rPr>
          <w:rFonts w:ascii="Consolas" w:hAnsi="Consolas"/>
          <w:color w:val="2D2D2D"/>
          <w:sz w:val="16"/>
        </w:rPr>
        <w:t xml:space="preserve">          -&gt; AnimatedRoutes with React Router paths</w:t>
        <w:br/>
      </w:r>
      <w:r>
        <w:rPr>
          <w:rFonts w:ascii="Consolas" w:hAnsi="Consolas"/>
          <w:color w:val="2D2D2D"/>
          <w:sz w:val="16"/>
        </w:rPr>
        <w:t xml:space="preserve">          -&gt; Sonner Toaster</w:t>
        <w:br/>
      </w:r>
      <w:r>
        <w:rPr>
          <w:rFonts w:ascii="Consolas" w:hAnsi="Consolas"/>
          <w:color w:val="2D2D2D"/>
          <w:sz w:val="16"/>
        </w:rPr>
        <w:br/>
      </w:r>
    </w:p>
    <w:p>
      <w:pPr>
        <w:spacing w:after="100"/>
      </w:pPr>
      <w:r>
        <w:rPr>
          <w:rFonts w:ascii="Arial" w:hAnsi="Arial"/>
          <w:sz w:val="21"/>
        </w:rPr>
        <w:t>The HTML file is mostly metadata and a mount point. React owns the visible app after main.tsx renders App.tsx. App.tsx lazy-loads pages so the initial JavaScript bundle can be smaller, and AnimatePresence/PageTransition add route transition animations.</w:t>
      </w:r>
    </w:p>
    <w:p>
      <w:pPr>
        <w:pStyle w:val="Heading1"/>
      </w:pPr>
      <w:r>
        <w:rPr>
          <w:rFonts w:ascii="Arial" w:hAnsi="Arial"/>
          <w:color w:val="D4755B"/>
          <w:sz w:val="32"/>
        </w:rPr>
        <w:t>6. Backend Request Pipeline</w:t>
      </w:r>
    </w:p>
    <w:p>
      <w:pPr>
        <w:spacing w:after="160"/>
        <w:ind w:left="216" w:right="72"/>
      </w:pPr>
      <w:r>
        <w:rPr>
          <w:rFonts w:ascii="Consolas" w:hAnsi="Consolas"/>
          <w:color w:val="2D2D2D"/>
          <w:sz w:val="16"/>
        </w:rPr>
        <w:t>HTTP request</w:t>
        <w:br/>
      </w:r>
      <w:r>
        <w:rPr>
          <w:rFonts w:ascii="Consolas" w:hAnsi="Consolas"/>
          <w:color w:val="2D2D2D"/>
          <w:sz w:val="16"/>
        </w:rPr>
        <w:t xml:space="preserve">  -&gt; global rate limiter</w:t>
        <w:br/>
      </w:r>
      <w:r>
        <w:rPr>
          <w:rFonts w:ascii="Consolas" w:hAnsi="Consolas"/>
          <w:color w:val="2D2D2D"/>
          <w:sz w:val="16"/>
        </w:rPr>
        <w:t xml:space="preserve">  -&gt; helmet security headers</w:t>
        <w:br/>
      </w:r>
      <w:r>
        <w:rPr>
          <w:rFonts w:ascii="Consolas" w:hAnsi="Consolas"/>
          <w:color w:val="2D2D2D"/>
          <w:sz w:val="16"/>
        </w:rPr>
        <w:t xml:space="preserve">  -&gt; compression</w:t>
        <w:br/>
      </w:r>
      <w:r>
        <w:rPr>
          <w:rFonts w:ascii="Consolas" w:hAnsi="Consolas"/>
          <w:color w:val="2D2D2D"/>
          <w:sz w:val="16"/>
        </w:rPr>
        <w:t xml:space="preserve">  -&gt; express.json/urlencoded body parsing</w:t>
        <w:br/>
      </w:r>
      <w:r>
        <w:rPr>
          <w:rFonts w:ascii="Consolas" w:hAnsi="Consolas"/>
          <w:color w:val="2D2D2D"/>
          <w:sz w:val="16"/>
        </w:rPr>
        <w:t xml:space="preserve">  -&gt; requestIdMiddleware</w:t>
        <w:br/>
      </w:r>
      <w:r>
        <w:rPr>
          <w:rFonts w:ascii="Consolas" w:hAnsi="Consolas"/>
          <w:color w:val="2D2D2D"/>
          <w:sz w:val="16"/>
        </w:rPr>
        <w:t xml:space="preserve">  -&gt; statsMiddleware</w:t>
        <w:br/>
      </w:r>
      <w:r>
        <w:rPr>
          <w:rFonts w:ascii="Consolas" w:hAnsi="Consolas"/>
          <w:color w:val="2D2D2D"/>
          <w:sz w:val="16"/>
        </w:rPr>
        <w:t xml:space="preserve">  -&gt; mongoSanitize</w:t>
        <w:br/>
      </w:r>
      <w:r>
        <w:rPr>
          <w:rFonts w:ascii="Consolas" w:hAnsi="Consolas"/>
          <w:color w:val="2D2D2D"/>
          <w:sz w:val="16"/>
        </w:rPr>
        <w:t xml:space="preserve">  -&gt; CORS allowlist</w:t>
        <w:br/>
      </w:r>
      <w:r>
        <w:rPr>
          <w:rFonts w:ascii="Consolas" w:hAnsi="Consolas"/>
          <w:color w:val="2D2D2D"/>
          <w:sz w:val="16"/>
        </w:rPr>
        <w:t xml:space="preserve">  -&gt; route module mounted in server.js</w:t>
        <w:br/>
      </w:r>
      <w:r>
        <w:rPr>
          <w:rFonts w:ascii="Consolas" w:hAnsi="Consolas"/>
          <w:color w:val="2D2D2D"/>
          <w:sz w:val="16"/>
        </w:rPr>
        <w:t xml:space="preserve">  -&gt; controller function</w:t>
        <w:br/>
      </w:r>
      <w:r>
        <w:rPr>
          <w:rFonts w:ascii="Consolas" w:hAnsi="Consolas"/>
          <w:color w:val="2D2D2D"/>
          <w:sz w:val="16"/>
        </w:rPr>
        <w:t xml:space="preserve">  -&gt; model/service/util layer</w:t>
        <w:br/>
      </w:r>
      <w:r>
        <w:rPr>
          <w:rFonts w:ascii="Consolas" w:hAnsi="Consolas"/>
          <w:color w:val="2D2D2D"/>
          <w:sz w:val="16"/>
        </w:rPr>
        <w:t xml:space="preserve">  -&gt; JSON response</w:t>
        <w:br/>
      </w:r>
      <w:r>
        <w:rPr>
          <w:rFonts w:ascii="Consolas" w:hAnsi="Consolas"/>
          <w:color w:val="2D2D2D"/>
          <w:sz w:val="16"/>
        </w:rPr>
        <w:t xml:space="preserve">  -&gt; error handler or 404 fallback when needed</w:t>
        <w:br/>
      </w:r>
      <w:r>
        <w:rPr>
          <w:rFonts w:ascii="Consolas" w:hAnsi="Consolas"/>
          <w:color w:val="2D2D2D"/>
          <w:sz w:val="16"/>
        </w:rPr>
        <w:br/>
      </w:r>
    </w:p>
    <w:p>
      <w:pPr>
        <w:pStyle w:val="Heading1"/>
      </w:pPr>
      <w:r>
        <w:rPr>
          <w:rFonts w:ascii="Arial" w:hAnsi="Arial"/>
          <w:color w:val="D4755B"/>
          <w:sz w:val="32"/>
        </w:rPr>
        <w:t>7. Data Model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4"/>
              </w:rPr>
              <w:t>Model</w:t>
            </w:r>
          </w:p>
        </w:tc>
        <w:tc>
          <w:tcPr>
            <w:tcW w:type="dxa" w:w="5472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4"/>
              </w:rPr>
              <w:t>Important fields</w:t>
            </w:r>
          </w:p>
        </w:tc>
        <w:tc>
          <w:tcPr>
            <w:tcW w:type="dxa" w:w="352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4"/>
              </w:rPr>
              <w:t>Purpose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User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name, email, password, resetToken, isEmailVerified, status, suspension/ban fields, lastActive, timestamps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Customer account identity, auth, email reset/verify, admin moderation status.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Admin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email, password, role, lastLogin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Admin login identity; password is hashed in a pre-save hook.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Property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title, location, price, image[], beds, baths, sqft, type, availability, description, amenities[], phone, googleMapLink, status, postedBy, rejectionReason, expiresAt, timestamps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Main property listing model used by admin listings, public listing pages, and user-submitted approval workflow.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Appointment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propertyId, userId, guestInfo, date, time, status, meetingLink/platform, notes, cancelReason, reminderSent, feedback, timestamps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Viewing bookings from property detail pages and admin appointment management.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AdminActivityLog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adminEmail, action, targetType, targetId, targetName, metadata, ipAddress, userAgent, timestamps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Audit trail for admin moderation actions and bulk operations.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SearchCache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cacheKey, data, createdAt TTL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MongoDB TTL cache for AI search/trends responses.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endpoint, method, timestamp, responseTime, statusCode, timestamps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API analytics captured by stats middleware for dashboard/reporting.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Form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name, email, phone, message, timestamps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Contact form submissions.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News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email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Newsletter signup emails.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D4755B"/>
          <w:sz w:val="32"/>
        </w:rPr>
        <w:t>8. Route and API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4"/>
              </w:rPr>
              <w:t>Method</w:t>
            </w:r>
          </w:p>
        </w:tc>
        <w:tc>
          <w:tcPr>
            <w:tcW w:type="dxa" w:w="388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4"/>
              </w:rPr>
              <w:t>Endpoint</w:t>
            </w:r>
          </w:p>
        </w:tc>
        <w:tc>
          <w:tcPr>
            <w:tcW w:type="dxa" w:w="576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4"/>
              </w:rPr>
              <w:t>Controller/middleware chain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/api/products/add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upload.fields([ { name: "image1", maxCount: 1 }, { name: "image2", maxCount: 1 }, { name: "image3", maxCount: 1 }, { nam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/api/products/list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listproperty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/api/products/remove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removeproperty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/api/products/update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upload.fields([ { name: "image1", maxCount: 1 }, { name: "image2", maxCount: 1 }, { name: "image3", maxCount: 1 }, { nam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/api/products/single/:id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singleproperty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/api/users/login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loginLimiter, requireDatabase, login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/api/users/register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registrationLimiter, requireDatabase, register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/api/users/verify/:token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requireDatabase, verifyEmail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/api/users/forgot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passwordResetLimiter, requireDatabase, forgotpassword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/api/users/reset/:token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requireDatabase, resetpassword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/api/users/admin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loginLimiter, requireDatabase, adminlogin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/api/users/me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authMiddleware, requireDatabase, getname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/api/forms/submit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submitForm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/api/news/newsdata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submitNewsletter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/api/appointments/schedule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scheduleViewing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/api/appointments/schedule/auth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protect, scheduleViewing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/api/appointments/user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protect, getAppointmentsByUser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PUT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/api/appointments/cancel/:id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protect, cancelAppointment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PUT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/api/appointments/feedback/:id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protect, submitAppointmentFeedback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/api/appointments/upcoming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protect, getUpcomingAppointments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/api/appointments/all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adminProtect, getAllAppointments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/api/appointments/stats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adminProtect, getAppointmentStats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PUT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/api/appointments/status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adminProtect, updateAppointmentStatus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PUT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/api/appointments/update-meeting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adminProtect, updateAppointmentMeetingLink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/api/admin/stats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getAdminStats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/api/admin/appointments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getAllAppointments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PUT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/api/admin/appointments/status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updateAppointmentStatus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/api/admin/properties/pending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getPendingListings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PUT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/api/admin/properties/:id/approve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approveListing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PUT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/api/admin/properties/:id/reject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rejectListing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/api/admin/users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getAllUsers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/api/admin/users/:id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getUserDetails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PUT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/api/admin/users/:id/suspend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suspendUser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PUT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/api/admin/users/:id/ban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banUser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PUT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/api/admin/users/:id/unban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unbanUser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DELETE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/api/admin/users/:id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deleteUser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/api/admin/users/bulk-suspend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bulkSuspendUsers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/api/admin/users/bulk-ban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bulkBanUsers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/api/admin/properties/bulk-approve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bulkApproveProperties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/api/admin/properties/bulk-reject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bulkRejectProperties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/api/admin/properties/bulk-delete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bulkDeleteProperties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/api/admin/activity-logs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getActivityLogs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/api/admin/activity-logs/export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exportActivityLogs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/api/admin/stats/users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getUserStats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/api/admin/stats/properties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getPropertyStats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/api/admin/stats/overview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getEnhancedOverview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/api/admin/circuit-breakers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(req, res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/api/properties/search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aiLimiter, searchProperties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/api/ai/search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aiLimiter, transformAISearchRequest, searchProperties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/api/ai/validate-keys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validateApiKeys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/api/locations/:city/trends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aiLimiter, getLocationTrends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/api/user/properties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protect, upload.array('images', 4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/api/user/properties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protect, getUserListings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PUT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/api/user/properties/:id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protect, upload.array('images', 4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DELETE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/api/user/properties/:id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protect, deleteUserListing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/api/rate-limit/stats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async (req, res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/api/cache/stats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async (req, res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/health/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(req, res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/health/ready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async (req, res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D4755B"/>
          <w:sz w:val="32"/>
        </w:rPr>
        <w:t>9. Customer Frontend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6"/>
              </w:rPr>
              <w:t>Route</w:t>
            </w:r>
          </w:p>
        </w:tc>
        <w:tc>
          <w:tcPr>
            <w:tcW w:type="dxa" w:w="2592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6"/>
              </w:rPr>
              <w:t>Page</w:t>
            </w:r>
          </w:p>
        </w:tc>
        <w:tc>
          <w:tcPr>
            <w:tcW w:type="dxa" w:w="6192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6"/>
              </w:rPr>
              <w:t>How it works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HomePage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Landing page with hero, stats, curated listings, AI section, process, trust, testimonials, CTA.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/properties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PropertiesPage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Fetches active listings from backend, filters/sorts locally, renders grid/list cards.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/property/:id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PropertyDetailsPage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Fetches a single property, renders gallery/details/amenities/location, supports appointment booking.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/ai-hub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AIPropertyHubPage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Feature-flagged AI Hub; runs full search locally when VITE_ENABLE_AI_HUB=true.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/about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AboutUsPage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Company/about storytelling sections and SEO metadata.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/contact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ContactPage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Contact sections and form submission to backend.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/signin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SignInPage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Customer login route using AuthContext/userAPI.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/signup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SignUpPage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Customer registration route using AuthContext/userAPI.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/forgot-password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ForgotPasswordPage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Requests reset email via /api/users/forgot.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/reset/:token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ResetPasswordPage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Submits new password via tokenized reset route.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/verify-email/:token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VerifyEmailPage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Calls email verification endpoint and stores returned token if successful.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/add-property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AddPropertyPage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 listing form; uploads images using FormData.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/my-listings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MyListingsPage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user's own submitted listings and delete workflow.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D4755B"/>
          <w:sz w:val="32"/>
        </w:rPr>
        <w:t>10. Admin Dashboard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6"/>
              </w:rPr>
              <w:t>Route</w:t>
            </w:r>
          </w:p>
        </w:tc>
        <w:tc>
          <w:tcPr>
            <w:tcW w:type="dxa" w:w="2592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6"/>
              </w:rPr>
              <w:t>Page</w:t>
            </w:r>
          </w:p>
        </w:tc>
        <w:tc>
          <w:tcPr>
            <w:tcW w:type="dxa" w:w="6192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6"/>
              </w:rPr>
              <w:t>How it works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/login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Login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 login form calling /api/users/admin.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/dashboard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Dashboard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Overview stats, charts, activity, and quick actions.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PropertyListings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Admin-managed active listing table/cards with delete/update actions.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/add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 property creation form with image upload.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/update/:id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Update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 property edit form using product single/update APIs.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/appointments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Appointments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View, confirm/cancel/complete appointments and add meeting links.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/pending-listings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PendingListings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Review queue for user-submitted listings; approve/reject/bulk actions.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/users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 search/filter/status management and bulk suspend/ban actions.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/users/:id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UserDetails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Detailed user view with status actions.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/activity-logs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ActivityLogs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 activity history with export support.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D4755B"/>
          <w:sz w:val="32"/>
        </w:rPr>
        <w:t>11. Major Code Flows</w:t>
      </w:r>
    </w:p>
    <w:p>
      <w:pPr>
        <w:pStyle w:val="Heading2"/>
      </w:pPr>
      <w:r>
        <w:rPr>
          <w:rFonts w:ascii="Arial" w:hAnsi="Arial"/>
          <w:color w:val="1C1B1A"/>
          <w:sz w:val="26"/>
        </w:rPr>
        <w:t>Public Property Browsing</w:t>
      </w:r>
    </w:p>
    <w:p>
      <w:pPr>
        <w:pStyle w:val="ListNumber"/>
      </w:pPr>
      <w:r>
        <w:rPr>
          <w:rFonts w:ascii="Arial" w:hAnsi="Arial"/>
          <w:sz w:val="20"/>
        </w:rPr>
        <w:t>User opens /properties.</w:t>
      </w:r>
    </w:p>
    <w:p>
      <w:pPr>
        <w:pStyle w:val="ListNumber"/>
      </w:pPr>
      <w:r>
        <w:rPr>
          <w:rFonts w:ascii="Arial" w:hAnsi="Arial"/>
          <w:sz w:val="20"/>
        </w:rPr>
        <w:t>PropertiesPage calls propertiesAPI.getAll(), which sends GET /api/products/list through frontend/src/services/api.ts.</w:t>
      </w:r>
    </w:p>
    <w:p>
      <w:pPr>
        <w:pStyle w:val="ListNumber"/>
      </w:pPr>
      <w:r>
        <w:rPr>
          <w:rFonts w:ascii="Arial" w:hAnsi="Arial"/>
          <w:sz w:val="20"/>
        </w:rPr>
        <w:t>server.js has mounted productRoutes at /api/products, so /list reaches productController.listproperty.</w:t>
      </w:r>
    </w:p>
    <w:p>
      <w:pPr>
        <w:pStyle w:val="ListNumber"/>
      </w:pPr>
      <w:r>
        <w:rPr>
          <w:rFonts w:ascii="Arial" w:hAnsi="Arial"/>
          <w:sz w:val="20"/>
        </w:rPr>
        <w:t>listproperty queries Property documents where status is active or legacy status is missing, sorts newest first, applies pagination, and returns { property, pagination, success }.</w:t>
      </w:r>
    </w:p>
    <w:p>
      <w:pPr>
        <w:pStyle w:val="ListNumber"/>
      </w:pPr>
      <w:r>
        <w:rPr>
          <w:rFonts w:ascii="Arial" w:hAnsi="Arial"/>
          <w:sz w:val="20"/>
        </w:rPr>
        <w:t>PropertiesPage stores the results in state, useMemo filters by location/type/price/beds/baths/amenities, then PropertiesGrid/PropertyCard renders the UI.</w:t>
      </w:r>
    </w:p>
    <w:p>
      <w:pPr>
        <w:pStyle w:val="Heading2"/>
      </w:pPr>
      <w:r>
        <w:rPr>
          <w:rFonts w:ascii="Arial" w:hAnsi="Arial"/>
          <w:color w:val="1C1B1A"/>
          <w:sz w:val="26"/>
        </w:rPr>
        <w:t>Property Details and Appointment Booking</w:t>
      </w:r>
    </w:p>
    <w:p>
      <w:pPr>
        <w:pStyle w:val="ListNumber"/>
      </w:pPr>
      <w:r>
        <w:rPr>
          <w:rFonts w:ascii="Arial" w:hAnsi="Arial"/>
          <w:sz w:val="20"/>
        </w:rPr>
        <w:t>User clicks a property card and navigates to /property/:id.</w:t>
      </w:r>
    </w:p>
    <w:p>
      <w:pPr>
        <w:pStyle w:val="ListNumber"/>
      </w:pPr>
      <w:r>
        <w:rPr>
          <w:rFonts w:ascii="Arial" w:hAnsi="Arial"/>
          <w:sz w:val="20"/>
        </w:rPr>
        <w:t>PropertyDetailsPage calls propertiesAPI.getById(id), which maps to GET /api/products/single/:id.</w:t>
      </w:r>
    </w:p>
    <w:p>
      <w:pPr>
        <w:pStyle w:val="ListNumber"/>
      </w:pPr>
      <w:r>
        <w:rPr>
          <w:rFonts w:ascii="Arial" w:hAnsi="Arial"/>
          <w:sz w:val="20"/>
        </w:rPr>
        <w:t>productController.singleproperty finds the Property document and hides non-active pending/rejected/expired listings from public users.</w:t>
      </w:r>
    </w:p>
    <w:p>
      <w:pPr>
        <w:pStyle w:val="ListNumber"/>
      </w:pPr>
      <w:r>
        <w:rPr>
          <w:rFonts w:ascii="Arial" w:hAnsi="Arial"/>
          <w:sz w:val="20"/>
        </w:rPr>
        <w:t>The page composes PropertyHeader, PropertyHeroImage, PropertyAbout, PropertyAmenities, PropertyLocation, and ScheduleViewingCard.</w:t>
      </w:r>
    </w:p>
    <w:p>
      <w:pPr>
        <w:pStyle w:val="ListNumber"/>
      </w:pPr>
      <w:r>
        <w:rPr>
          <w:rFonts w:ascii="Arial" w:hAnsi="Arial"/>
          <w:sz w:val="20"/>
        </w:rPr>
        <w:t>ScheduleViewingCard posts booking data to /api/appointments/schedule; appointmentController.scheduleViewing creates an Appointment for guest or logged-in user and can trigger email notification logic.</w:t>
      </w:r>
    </w:p>
    <w:p>
      <w:pPr>
        <w:pStyle w:val="Heading2"/>
      </w:pPr>
      <w:r>
        <w:rPr>
          <w:rFonts w:ascii="Arial" w:hAnsi="Arial"/>
          <w:color w:val="1C1B1A"/>
          <w:sz w:val="26"/>
        </w:rPr>
        <w:t>Customer Authentication</w:t>
      </w:r>
    </w:p>
    <w:p>
      <w:pPr>
        <w:pStyle w:val="ListNumber"/>
      </w:pPr>
      <w:r>
        <w:rPr>
          <w:rFonts w:ascii="Arial" w:hAnsi="Arial"/>
          <w:sz w:val="20"/>
        </w:rPr>
        <w:t>SignUpPage and SignInPage render auth form components.</w:t>
      </w:r>
    </w:p>
    <w:p>
      <w:pPr>
        <w:pStyle w:val="ListNumber"/>
      </w:pPr>
      <w:r>
        <w:rPr>
          <w:rFonts w:ascii="Arial" w:hAnsi="Arial"/>
          <w:sz w:val="20"/>
        </w:rPr>
        <w:t>AuthContext exposes register() and login(), both using userAPI from services/api.ts.</w:t>
      </w:r>
    </w:p>
    <w:p>
      <w:pPr>
        <w:pStyle w:val="ListNumber"/>
      </w:pPr>
      <w:r>
        <w:rPr>
          <w:rFonts w:ascii="Arial" w:hAnsi="Arial"/>
          <w:sz w:val="20"/>
        </w:rPr>
        <w:t>Register posts { name, email, password } to /api/users/register; userController.register validates email, blocks disposable/fake emails, hashes the password with bcrypt, creates the user, and returns a JWT.</w:t>
      </w:r>
    </w:p>
    <w:p>
      <w:pPr>
        <w:pStyle w:val="ListNumber"/>
      </w:pPr>
      <w:r>
        <w:rPr>
          <w:rFonts w:ascii="Arial" w:hAnsi="Arial"/>
          <w:sz w:val="20"/>
        </w:rPr>
        <w:t>Login posts credentials to /api/users/login; userController.login compares bcrypt hash and returns a JWT valid for 7 or 30 days.</w:t>
      </w:r>
    </w:p>
    <w:p>
      <w:pPr>
        <w:pStyle w:val="ListNumber"/>
      </w:pPr>
      <w:r>
        <w:rPr>
          <w:rFonts w:ascii="Arial" w:hAnsi="Arial"/>
          <w:sz w:val="20"/>
        </w:rPr>
        <w:t>AuthContext saves brickbyte_token and brickbyte_user in localStorage, so apiClient attaches Authorization: Bearer &lt;token&gt; to future protected calls.</w:t>
      </w:r>
    </w:p>
    <w:p>
      <w:pPr>
        <w:pStyle w:val="Heading2"/>
      </w:pPr>
      <w:r>
        <w:rPr>
          <w:rFonts w:ascii="Arial" w:hAnsi="Arial"/>
          <w:color w:val="1C1B1A"/>
          <w:sz w:val="26"/>
        </w:rPr>
        <w:t>User Submitted Listing Approval Workflow</w:t>
      </w:r>
    </w:p>
    <w:p>
      <w:pPr>
        <w:pStyle w:val="ListNumber"/>
      </w:pPr>
      <w:r>
        <w:rPr>
          <w:rFonts w:ascii="Arial" w:hAnsi="Arial"/>
          <w:sz w:val="20"/>
        </w:rPr>
        <w:t>Authenticated user opens /add-property and uploads listing details/images.</w:t>
      </w:r>
    </w:p>
    <w:p>
      <w:pPr>
        <w:pStyle w:val="ListNumber"/>
      </w:pPr>
      <w:r>
        <w:rPr>
          <w:rFonts w:ascii="Arial" w:hAnsi="Arial"/>
          <w:sz w:val="20"/>
        </w:rPr>
        <w:t>AddPropertyPage builds FormData and calls userListingsAPI.create().</w:t>
      </w:r>
    </w:p>
    <w:p>
      <w:pPr>
        <w:pStyle w:val="ListNumber"/>
      </w:pPr>
      <w:r>
        <w:rPr>
          <w:rFonts w:ascii="Arial" w:hAnsi="Arial"/>
          <w:sz w:val="20"/>
        </w:rPr>
        <w:t>POST /api/user/properties runs protect middleware, then multer.array('images', 4), then propertyController.createUserListing.</w:t>
      </w:r>
    </w:p>
    <w:p>
      <w:pPr>
        <w:pStyle w:val="ListNumber"/>
      </w:pPr>
      <w:r>
        <w:rPr>
          <w:rFonts w:ascii="Arial" w:hAnsi="Arial"/>
          <w:sz w:val="20"/>
        </w:rPr>
        <w:t>The controller uploads images to ImageKit, creates a Property with status='pending', postedBy=user._id, and expiresAt=45 days.</w:t>
      </w:r>
    </w:p>
    <w:p>
      <w:pPr>
        <w:pStyle w:val="ListNumber"/>
      </w:pPr>
      <w:r>
        <w:rPr>
          <w:rFonts w:ascii="Arial" w:hAnsi="Arial"/>
          <w:sz w:val="20"/>
        </w:rPr>
        <w:t>Admin opens /pending-listings, calls /api/admin/properties/pending, then approves or rejects via PUT /api/admin/properties/:id/approve or /reject.</w:t>
      </w:r>
    </w:p>
    <w:p>
      <w:pPr>
        <w:pStyle w:val="ListNumber"/>
      </w:pPr>
      <w:r>
        <w:rPr>
          <w:rFonts w:ascii="Arial" w:hAnsi="Arial"/>
          <w:sz w:val="20"/>
        </w:rPr>
        <w:t>Admin actions update the property status and write AdminActivityLog records for auditability.</w:t>
      </w:r>
    </w:p>
    <w:p>
      <w:pPr>
        <w:pStyle w:val="Heading2"/>
      </w:pPr>
      <w:r>
        <w:rPr>
          <w:rFonts w:ascii="Arial" w:hAnsi="Arial"/>
          <w:color w:val="1C1B1A"/>
          <w:sz w:val="26"/>
        </w:rPr>
        <w:t>AI Property Hub Search</w:t>
      </w:r>
    </w:p>
    <w:p>
      <w:pPr>
        <w:pStyle w:val="ListNumber"/>
      </w:pPr>
      <w:r>
        <w:rPr>
          <w:rFonts w:ascii="Arial" w:hAnsi="Arial"/>
          <w:sz w:val="20"/>
        </w:rPr>
        <w:t>AIPropertyHubPage only enables full functionality when VITE_ENABLE_AI_HUB=true.</w:t>
      </w:r>
    </w:p>
    <w:p>
      <w:pPr>
        <w:pStyle w:val="ListNumber"/>
      </w:pPr>
      <w:r>
        <w:rPr>
          <w:rFonts w:ascii="Arial" w:hAnsi="Arial"/>
          <w:sz w:val="20"/>
        </w:rPr>
        <w:t>AIHeroSection collects city, locality, BHK, possession, budget, property type, and category. It requires localStorage API keys before submitting.</w:t>
      </w:r>
    </w:p>
    <w:p>
      <w:pPr>
        <w:pStyle w:val="ListNumber"/>
      </w:pPr>
      <w:r>
        <w:rPr>
          <w:rFonts w:ascii="Arial" w:hAnsi="Arial"/>
          <w:sz w:val="20"/>
        </w:rPr>
        <w:t>frontend/src/services/api.ts posts /api/ai/search and attaches X-Github-Key and X-Firecrawl-Key headers from localStorage.</w:t>
      </w:r>
    </w:p>
    <w:p>
      <w:pPr>
        <w:pStyle w:val="ListNumber"/>
      </w:pPr>
      <w:r>
        <w:rPr>
          <w:rFonts w:ascii="Arial" w:hAnsi="Arial"/>
          <w:sz w:val="20"/>
        </w:rPr>
        <w:t>propertyRoutes applies a distributed hourly limiter, transformAISearchRequest converts frontend price/type naming into backend fields, then propertyController.searchProperties runs.</w:t>
      </w:r>
    </w:p>
    <w:p>
      <w:pPr>
        <w:pStyle w:val="ListNumber"/>
      </w:pPr>
      <w:r>
        <w:rPr>
          <w:rFonts w:ascii="Arial" w:hAnsi="Arial"/>
          <w:sz w:val="20"/>
        </w:rPr>
        <w:t>searchProperties requires both user-provided keys, builds a cache key, checks MongoDB SearchCache, and coalesces duplicate in-flight requests.</w:t>
      </w:r>
    </w:p>
    <w:p>
      <w:pPr>
        <w:pStyle w:val="ListNumber"/>
      </w:pPr>
      <w:r>
        <w:rPr>
          <w:rFonts w:ascii="Arial" w:hAnsi="Arial"/>
          <w:sz w:val="20"/>
        </w:rPr>
        <w:t>FirecrawlService searches 99acres, MagicBricks, Housing.com, and optionally NoBroker, extracts structured listing JSON, filters rentals/PG/out-of-budget results, deduplicates, and interleaves sources.</w:t>
      </w:r>
    </w:p>
    <w:p>
      <w:pPr>
        <w:pStyle w:val="ListNumber"/>
      </w:pPr>
      <w:r>
        <w:rPr>
          <w:rFonts w:ascii="Arial" w:hAnsi="Arial"/>
          <w:sz w:val="20"/>
        </w:rPr>
        <w:t>AIService sends cleaned property data to GitHub Models using GPT-4.1 mini with GPT-4.1 nano fallback and circuit breakers.</w:t>
      </w:r>
    </w:p>
    <w:p>
      <w:pPr>
        <w:pStyle w:val="ListNumber"/>
      </w:pPr>
      <w:r>
        <w:rPr>
          <w:rFonts w:ascii="Arial" w:hAnsi="Arial"/>
          <w:sz w:val="20"/>
        </w:rPr>
        <w:t>validateAIResponse normalizes/repairs AI JSON so the frontend receives consistent properties + analysis.</w:t>
      </w:r>
    </w:p>
    <w:p>
      <w:pPr>
        <w:pStyle w:val="ListNumber"/>
      </w:pPr>
      <w:r>
        <w:rPr>
          <w:rFonts w:ascii="Arial" w:hAnsi="Arial"/>
          <w:sz w:val="20"/>
        </w:rPr>
        <w:t>AISearchResults renders result cards and comparison UI; AIAnalysisPanel renders best value, recommendations, scores, red flags, and verdicts.</w:t>
      </w:r>
    </w:p>
    <w:p>
      <w:pPr>
        <w:pStyle w:val="Heading2"/>
      </w:pPr>
      <w:r>
        <w:rPr>
          <w:rFonts w:ascii="Arial" w:hAnsi="Arial"/>
          <w:color w:val="1C1B1A"/>
          <w:sz w:val="26"/>
        </w:rPr>
        <w:t>Location Trends Flow</w:t>
      </w:r>
    </w:p>
    <w:p>
      <w:pPr>
        <w:pStyle w:val="ListNumber"/>
      </w:pPr>
      <w:r>
        <w:rPr>
          <w:rFonts w:ascii="Arial" w:hAnsi="Arial"/>
          <w:sz w:val="20"/>
        </w:rPr>
        <w:t>After a successful AI search, the user can click Load Location Trends; it is intentionally not auto-fired.</w:t>
      </w:r>
    </w:p>
    <w:p>
      <w:pPr>
        <w:pStyle w:val="ListNumber"/>
      </w:pPr>
      <w:r>
        <w:rPr>
          <w:rFonts w:ascii="Arial" w:hAnsi="Arial"/>
          <w:sz w:val="20"/>
        </w:rPr>
        <w:t>aiAPI.locationTrends(city) sends GET /api/locations/:city/trends with the same user API-key headers.</w:t>
      </w:r>
    </w:p>
    <w:p>
      <w:pPr>
        <w:pStyle w:val="ListNumber"/>
      </w:pPr>
      <w:r>
        <w:rPr>
          <w:rFonts w:ascii="Arial" w:hAnsi="Arial"/>
          <w:sz w:val="20"/>
        </w:rPr>
        <w:t>Backend checks cache, runs FirecrawlService.getLocationTrends(), asks AIService.analyzeLocationTrends(), validates the response, caches it, and returns locations + analysis.</w:t>
      </w:r>
    </w:p>
    <w:p>
      <w:pPr>
        <w:pStyle w:val="ListNumber"/>
      </w:pPr>
      <w:r>
        <w:rPr>
          <w:rFonts w:ascii="Arial" w:hAnsi="Arial"/>
          <w:sz w:val="20"/>
        </w:rPr>
        <w:t>AILocationTrends displays price per square foot, appreciation, rental yield, top appreciation, best rental yield, and tips.</w:t>
      </w:r>
    </w:p>
    <w:p>
      <w:pPr>
        <w:pStyle w:val="Heading2"/>
      </w:pPr>
      <w:r>
        <w:rPr>
          <w:rFonts w:ascii="Arial" w:hAnsi="Arial"/>
          <w:color w:val="1C1B1A"/>
          <w:sz w:val="26"/>
        </w:rPr>
        <w:t>Admin Dashboard Stats</w:t>
      </w:r>
    </w:p>
    <w:p>
      <w:pPr>
        <w:pStyle w:val="ListNumber"/>
      </w:pPr>
      <w:r>
        <w:rPr>
          <w:rFonts w:ascii="Arial" w:hAnsi="Arial"/>
          <w:sz w:val="20"/>
        </w:rPr>
        <w:t>Admin logs in at /login; login.jsx posts /api/users/admin and stores admin token + isAdmin flag.</w:t>
      </w:r>
    </w:p>
    <w:p>
      <w:pPr>
        <w:pStyle w:val="ListNumber"/>
      </w:pPr>
      <w:r>
        <w:rPr>
          <w:rFonts w:ascii="Arial" w:hAnsi="Arial"/>
          <w:sz w:val="20"/>
        </w:rPr>
        <w:t>ProtectedRoute and AuthContext decode the JWT and block dashboard routes when token is missing/expired.</w:t>
      </w:r>
    </w:p>
    <w:p>
      <w:pPr>
        <w:pStyle w:val="ListNumber"/>
      </w:pPr>
      <w:r>
        <w:rPr>
          <w:rFonts w:ascii="Arial" w:hAnsi="Arial"/>
          <w:sz w:val="20"/>
        </w:rPr>
        <w:t>Dashboard first calls enhanced endpoints /api/admin/stats/overview, /stats/users, /stats/properties, and /activity-logs?limit=10 using Promise.allSettled.</w:t>
      </w:r>
    </w:p>
    <w:p>
      <w:pPr>
        <w:pStyle w:val="ListNumber"/>
      </w:pPr>
      <w:r>
        <w:rPr>
          <w:rFonts w:ascii="Arial" w:hAnsi="Arial"/>
          <w:sz w:val="20"/>
        </w:rPr>
        <w:t>If enhanced stats fail, Dashboard falls back to /api/admin/stats.</w:t>
      </w:r>
    </w:p>
    <w:p>
      <w:pPr>
        <w:pStyle w:val="ListNumber"/>
      </w:pPr>
      <w:r>
        <w:rPr>
          <w:rFonts w:ascii="Arial" w:hAnsi="Arial"/>
          <w:sz w:val="20"/>
        </w:rPr>
        <w:t>Admin endpoints are protected by adminProtect, which verifies the JWT email matches ADMIN_EMAIL.</w:t>
      </w:r>
    </w:p>
    <w:p>
      <w:pPr>
        <w:pStyle w:val="Heading1"/>
      </w:pPr>
      <w:r>
        <w:rPr>
          <w:rFonts w:ascii="Arial" w:hAnsi="Arial"/>
          <w:color w:val="D4755B"/>
          <w:sz w:val="32"/>
        </w:rPr>
        <w:t>12. AI Hub Pipeline Diagram</w:t>
      </w:r>
    </w:p>
    <w:p>
      <w:pPr>
        <w:spacing w:after="160"/>
        <w:ind w:left="216" w:right="72"/>
      </w:pPr>
      <w:r>
        <w:rPr>
          <w:rFonts w:ascii="Consolas" w:hAnsi="Consolas"/>
          <w:color w:val="2D2D2D"/>
          <w:sz w:val="16"/>
        </w:rPr>
        <w:t>AI search form</w:t>
        <w:br/>
      </w:r>
      <w:r>
        <w:rPr>
          <w:rFonts w:ascii="Consolas" w:hAnsi="Consolas"/>
          <w:color w:val="2D2D2D"/>
          <w:sz w:val="16"/>
        </w:rPr>
        <w:t xml:space="preserve">  -&gt; localStorage check for GitHub + Firecrawl keys</w:t>
        <w:br/>
      </w:r>
      <w:r>
        <w:rPr>
          <w:rFonts w:ascii="Consolas" w:hAnsi="Consolas"/>
          <w:color w:val="2D2D2D"/>
          <w:sz w:val="16"/>
        </w:rPr>
        <w:t xml:space="preserve">  -&gt; POST /api/ai/search</w:t>
        <w:br/>
      </w:r>
      <w:r>
        <w:rPr>
          <w:rFonts w:ascii="Consolas" w:hAnsi="Consolas"/>
          <w:color w:val="2D2D2D"/>
          <w:sz w:val="16"/>
        </w:rPr>
        <w:t xml:space="preserve">  -&gt; transformAISearchRequest</w:t>
        <w:br/>
      </w:r>
      <w:r>
        <w:rPr>
          <w:rFonts w:ascii="Consolas" w:hAnsi="Consolas"/>
          <w:color w:val="2D2D2D"/>
          <w:sz w:val="16"/>
        </w:rPr>
        <w:t xml:space="preserve">  -&gt; distributed rate limiter</w:t>
        <w:br/>
      </w:r>
      <w:r>
        <w:rPr>
          <w:rFonts w:ascii="Consolas" w:hAnsi="Consolas"/>
          <w:color w:val="2D2D2D"/>
          <w:sz w:val="16"/>
        </w:rPr>
        <w:t xml:space="preserve">  -&gt; SearchCache lookup</w:t>
        <w:br/>
      </w:r>
      <w:r>
        <w:rPr>
          <w:rFonts w:ascii="Consolas" w:hAnsi="Consolas"/>
          <w:color w:val="2D2D2D"/>
          <w:sz w:val="16"/>
        </w:rPr>
        <w:t xml:space="preserve">  -&gt; requestCoalescer</w:t>
        <w:br/>
      </w:r>
      <w:r>
        <w:rPr>
          <w:rFonts w:ascii="Consolas" w:hAnsi="Consolas"/>
          <w:color w:val="2D2D2D"/>
          <w:sz w:val="16"/>
        </w:rPr>
        <w:t xml:space="preserve">  -&gt; Firecrawl multi-source search/extraction</w:t>
        <w:br/>
      </w:r>
      <w:r>
        <w:rPr>
          <w:rFonts w:ascii="Consolas" w:hAnsi="Consolas"/>
          <w:color w:val="2D2D2D"/>
          <w:sz w:val="16"/>
        </w:rPr>
        <w:t xml:space="preserve">  -&gt; filter/dedupe/interleave properties</w:t>
        <w:br/>
      </w:r>
      <w:r>
        <w:rPr>
          <w:rFonts w:ascii="Consolas" w:hAnsi="Consolas"/>
          <w:color w:val="2D2D2D"/>
          <w:sz w:val="16"/>
        </w:rPr>
        <w:t xml:space="preserve">  -&gt; GitHub Models JSON analysis</w:t>
        <w:br/>
      </w:r>
      <w:r>
        <w:rPr>
          <w:rFonts w:ascii="Consolas" w:hAnsi="Consolas"/>
          <w:color w:val="2D2D2D"/>
          <w:sz w:val="16"/>
        </w:rPr>
        <w:t xml:space="preserve">  -&gt; validate/fix AI response</w:t>
        <w:br/>
      </w:r>
      <w:r>
        <w:rPr>
          <w:rFonts w:ascii="Consolas" w:hAnsi="Consolas"/>
          <w:color w:val="2D2D2D"/>
          <w:sz w:val="16"/>
        </w:rPr>
        <w:t xml:space="preserve">  -&gt; cache result</w:t>
        <w:br/>
      </w:r>
      <w:r>
        <w:rPr>
          <w:rFonts w:ascii="Consolas" w:hAnsi="Consolas"/>
          <w:color w:val="2D2D2D"/>
          <w:sz w:val="16"/>
        </w:rPr>
        <w:t xml:space="preserve">  -&gt; React result cards + analysis sidebar</w:t>
        <w:br/>
      </w:r>
      <w:r>
        <w:rPr>
          <w:rFonts w:ascii="Consolas" w:hAnsi="Consolas"/>
          <w:color w:val="2D2D2D"/>
          <w:sz w:val="16"/>
        </w:rPr>
        <w:br/>
      </w:r>
    </w:p>
    <w:p>
      <w:pPr>
        <w:pStyle w:val="Heading1"/>
      </w:pPr>
      <w:r>
        <w:rPr>
          <w:rFonts w:ascii="Arial" w:hAnsi="Arial"/>
          <w:color w:val="D4755B"/>
          <w:sz w:val="32"/>
        </w:rPr>
        <w:t>13. Security, Reliability, and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6"/>
              </w:rPr>
              <w:t>Concern</w:t>
            </w:r>
          </w:p>
        </w:tc>
        <w:tc>
          <w:tcPr>
            <w:tcW w:type="dxa" w:w="360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6"/>
              </w:rPr>
              <w:t>Where implemented</w:t>
            </w:r>
          </w:p>
        </w:tc>
        <w:tc>
          <w:tcPr>
            <w:tcW w:type="dxa" w:w="504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6"/>
              </w:rPr>
              <w:t>Explanation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JWT auth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userController.js, authMiddleware.js, AuthContext files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Users and admins receive JWTs; frontend stores them in localStorage; Axios attaches Bearer tokens.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 protection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adminRoutes.js + adminProtect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All /api/admin routes require a token whose decoded email matches ADMIN_EMAIL.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CORS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server.js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Only known frontend/admin/local origins are allowed for browser requests.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Rate limiting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server.js, rateLimitMiddleware.js, propertyRoutes.js, distributedRateLimiter.js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General requests and expensive AI requests are capped to protect API cost and server capacity.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NoSQL injection mitigation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express-mongo-sanitize in server.js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Strips/replaces malicious MongoDB operator keys from user input.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Request tracing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requestIdMiddleware.js + logger.js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Each request gets an ID for logs and error responses.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Structured logging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utils/logger.js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Winston logger records JSON-like operational data and errors.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Caching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searchCacheModel.js + propertyController.js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AI search and trends are cached in MongoDB with TTL to save credits and improve speed.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Request coalescing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utils/requestCoalescer.js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Identical concurrent AI requests share the same in-flight promise.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Circuit breakers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utils/circuitBreaker.js, aiService.js, firecrawlService.js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Stops repeatedly calling failing third-party services until a timeout passes.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Cron cleanup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expireListings.js, autoUnsuspend.js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jobs expire old listings and automatically unsuspend users after suspension end date.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Image uploads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multer.js + imagekit.js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Multer receives temporary files; ImageKit stores/CDN-serves the uploaded property images.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D4755B"/>
          <w:sz w:val="32"/>
        </w:rPr>
        <w:t>14. Things to Watch or Fix</w:t>
      </w:r>
    </w:p>
    <w:p>
      <w:pPr>
        <w:pStyle w:val="ListBullet"/>
      </w:pPr>
      <w:r>
        <w:rPr>
          <w:rFonts w:ascii="Arial" w:hAnsi="Arial"/>
          <w:sz w:val="20"/>
        </w:rPr>
        <w:t>backend/middleware/authMiddleware.js defines checkAppointmentOwnership but references Appointment without importing it; that function is not currently used by routes, but it would fail if wired in.</w:t>
      </w:r>
    </w:p>
    <w:p>
      <w:pPr>
        <w:pStyle w:val="ListBullet"/>
      </w:pPr>
      <w:r>
        <w:rPr>
          <w:rFonts w:ascii="Arial" w:hAnsi="Arial"/>
          <w:sz w:val="20"/>
        </w:rPr>
        <w:t>frontend/src/services/api.ts passes rememberMe in login calls from AuthContext, but the TypeScript signature only lists email/password; TypeScript may complain depending on compiler strictness.</w:t>
      </w:r>
    </w:p>
    <w:p>
      <w:pPr>
        <w:pStyle w:val="ListBullet"/>
      </w:pPr>
      <w:r>
        <w:rPr>
          <w:rFonts w:ascii="Arial" w:hAnsi="Arial"/>
          <w:sz w:val="20"/>
        </w:rPr>
        <w:t>AI Hub and API comments contain some mojibake/encoding artifacts in comments and labels; functionality is mostly unaffected, but clean text is better for a final submission.</w:t>
      </w:r>
    </w:p>
    <w:p>
      <w:pPr>
        <w:pStyle w:val="ListBullet"/>
      </w:pPr>
      <w:r>
        <w:rPr>
          <w:rFonts w:ascii="Arial" w:hAnsi="Arial"/>
          <w:sz w:val="20"/>
        </w:rPr>
        <w:t>The repo contains duplicated source under Real-Estate-Website-main, logs, build output, local MongoDB downloads, and node_modules. Clean these before submitting or deploying your own copy.</w:t>
      </w:r>
    </w:p>
    <w:p>
      <w:pPr>
        <w:pStyle w:val="ListBullet"/>
      </w:pPr>
      <w:r>
        <w:rPr>
          <w:rFonts w:ascii="Arial" w:hAnsi="Arial"/>
          <w:sz w:val="20"/>
        </w:rPr>
        <w:t>No real automated test suite is present; package scripts say no tests specified. For a presentation, be ready to explain manual testing and health-check validation.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D4755B"/>
          <w:sz w:val="32"/>
        </w:rPr>
        <w:t>15. File-by-File Guide</w:t>
      </w:r>
    </w:p>
    <w:p>
      <w:pPr>
        <w:spacing w:after="100"/>
      </w:pPr>
      <w:r>
        <w:rPr>
          <w:rFonts w:ascii="Arial" w:hAnsi="Arial"/>
          <w:sz w:val="21"/>
        </w:rPr>
        <w:t>This appendix lists every active project-owned file I analyzed, excluding vendor dependencies, build output, logs, local MongoDB binary packages, and the duplicated Real-Estate-Website-main snapshot. The duplicate snapshot mirrors the same folders/files and should be explained as a copied source backup.</w:t>
      </w:r>
    </w:p>
    <w:p>
      <w:pPr>
        <w:pStyle w:val="Heading2"/>
      </w:pPr>
      <w:r>
        <w:rPr>
          <w:rFonts w:ascii="Arial" w:hAnsi="Arial"/>
          <w:color w:val="1C1B1A"/>
          <w:sz w:val="26"/>
        </w:rPr>
        <w:t>Repo Root Docs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.gitignore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Git ignore rules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Project file used by the BrickByte monorepo.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ARCHITECTURE_ISSUES.md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formatPrice, coalesce, backendurl, searchProperties, requestIdMiddleware, API_BASE_URL, LOAD_STEPS, CACHE_TTL_MS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 documentation for setup, contribution, security, architecture notes, or project overview.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CODE_OF_CONDUCT.md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 documentation for setup, contribution, security, architecture notes, or project overview.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CONTRIBUTING.md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 documentation for setup, contribution, security, architecture notes, or project overview.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LICENSE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License text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Project file used by the BrickByte monorepo.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LOCAL_SETUP.md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 documentation for setup, contribution, security, architecture notes, or project overview.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README.md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 documentation for setup, contribution, security, architecture notes, or project overview.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SECURITY.md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 documentation for setup, contribution, security, architecture notes, or project overview.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Github Workflow Docs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.github/CODEOWNERS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Plain text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GitHub CODEOWNERS ownership mapping.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.github/ISSUE_TEMPLATE/bug_report.md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GitHub issue template for project maintenance workflow.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.github/ISSUE_TEMPLATE/feature_request.md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GitHub issue template for project maintenance workflow.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.github/PULL_REQUEST_TEMPLATE.md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Pull request checklist/template for contributors.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Backend Root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backend/.env.example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Environment file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Environment configuration/template; controls URLs, feature flags, secrets, service keys, and deployment settings.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backend/.env.local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Environment file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Environment configuration/template; controls URLs, feature flags, secrets, service keys, and deployment settings.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backend/.gitignore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Git ignore rules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Project file used by the BrickByte monorepo.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backend/docker-compose.yml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YAML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Container/runtime configuration for local or hosted deployment.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backend/Dockerfile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Plain text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Container/runtime configuration for local or hosted deployment.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backend/email.js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getSchedulingEmailTemplate, getEmailTemplate, getNewsletterTemplate, getWelcomeTemplate, getEmailVerificationTemplate, getPasswordResetTemplate, getListingApprovedTemplate, getListingRejectedTemplate, getUserSuspendedTemplate, getUserBannedTemplate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Standalone or legacy email helper/template code used around mail delivery setup.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backend/package-lock.json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JSON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Locked dependency tree for reproducible npm installs.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backend/package.json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JSON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NPM manifest listing scripts, module type, dependencies, dev dependencies, author/license metadata.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backend/README.md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 documentation for setup, contribution, security, architecture notes, or project overview.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backend/render.yaml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YAML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Deployment platform configuration.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backend/scripts/checkDatabase.js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Project file used by the BrickByte monorepo.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backend/scripts/createAdmin.js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Project file used by the BrickByte monorepo.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backend/scripts/migrateUserStatus.js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Project file used by the BrickByte monorepo.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backend/server.js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Express server bootstrap: environment loading, security middleware, CORS, MongoDB startup, route mounting, health/status endpoints, shutdown handlers.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backend/serverweb.js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getStatusPage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Generates the backend root/status HTML page shown at /.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backend/setup.sh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Shell 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Project file used by the BrickByte monorepo.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backend/test-import.mjs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module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Project file used by the BrickByte monorepo.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backend/uploads/.gitkeep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Plain text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Project file used by the BrickByte monorepo.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backend/uploads/45179c4d027497e74a7738ee982c7dc3.jpeg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Static visual asset.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backend/uploads/a0b93f7c9b05c32e135ae2005faa6a27.jpeg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Static visual asset.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backend/uploads/bd2071af93790c5cf688bb8bc06067d7.jpeg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Static visual asset.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backend/uploads/dfd23b897ae33e3d233af049ef4a5e67.jpeg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Static visual asset.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backend/vercel.json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JSON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Deployment platform configuration.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Backend 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backend/config/config.js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config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Central config export for API/service keys and environment-dependent values.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backend/config/imagekit.js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ImageKit SDK configuration and required-key validation for image uploads.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backend/config/mongodb.js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connectdb, closeDatabase, getDatabaseHealth, onDatabaseConnected, sanitizeMongoUri, DEFAULT_MONGO_URI, DEFAULT_RETRY_DELAY_MS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Mongoose connection manager with retry, connection listeners, health checks, sanitized URI output, and close hooks.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backend/config/nodemailer.js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sendEmail, checkEmailHealth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SMTP transporter configuration used for transactional emails.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Backend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backend/routes/adminRoutes.js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Express router that maps HTTP endpoints to controller functions. Routes: GET /stats, GET /appointments, PUT /appointments/status, GET /properties/pending, PUT /properties/:id/approve, PUT /properties/:id/reject.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backend/routes/appointmentRoutes.js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Express router that maps HTTP endpoints to controller functions. Routes: POST /schedule, POST /schedule/auth, GET /user, PUT /cancel/:id, PUT /feedback/:id, GET /upcoming.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backend/routes/formRoutes.js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Express router that maps HTTP endpoints to controller functions. Routes: POST /submit.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backend/routes/healthRoutes.js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Express router that maps HTTP endpoints to controller functions. Routes: GET /, GET /ready.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backend/routes/newsRoutes.js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Express router that maps HTTP endpoints to controller functions. Routes: POST /newsdata.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backend/routes/productRoutes.js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Express router that maps HTTP endpoints to controller functions. Routes: POST /add, GET /list, POST /remove, POST /update, GET /single/:id.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backend/routes/propertyRoutes.js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Express router that maps HTTP endpoints to controller functions. Routes: POST /properties/search, POST /ai/search, POST /ai/validate-keys, GET /locations/:city/trends, POST /user/properties, GET /user/properties.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backend/routes/userRoutes.js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Express router that maps HTTP endpoints to controller functions. Routes: POST /login, POST /register, GET /verify/:token, POST /forgot, POST /reset/:token, POST /admin.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Backend Controllers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backend/controller/adminController.js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getAdminStats, getAllAppointments, updateAppointmentStatus, getPendingListings, approveListing, rejectListing, getAllUsers, getUserDetails, suspendUser, banUser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 controller module containing request handlers. Key exported handlers: getAdminStats, getAllAppointments, updateAppointmentStatus, getPendingListings, approveListing, rejectListing, getAllUsers, getUserDetails, suspendUser, banUser.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backend/controller/appointmentController.js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getAdminStats, getAllAppointments, updateAppointmentStatus, scheduleViewing, cancelAppointment, getAppointmentsByUser, updateAppointmentMeetingLink, getAppointmentStats, submitAppointmentFeedback, getUpcomingAppointments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 controller module containing request handlers. Key exported handlers: getAdminStats, getAllAppointments, updateAppointmentStatus, scheduleViewing, cancelAppointment, getAppointmentsByUser, updateAppointmentMeetingLink, getAppointmentStats, submitAppointmentFeedback, getUpcomingAppointments.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backend/controller/formController.js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submitForm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 controller module containing request handlers. Key exported handlers: submitForm.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backend/controller/newsController.js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 controller module containing request handlers. Key exported handlers: route handlers.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backend/controller/productController.js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 controller module containing request handlers. Key exported handlers: route handlers.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backend/controller/propertyController.js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getCacheStats, searchProperties, getLocationTrends, validateApiKeys, createUserListing, getUserListings, updateUserListing, deleteUserListing, EXPIRY_DAYS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 controller module containing request handlers. Key exported handlers: getCacheStats, searchProperties, getLocationTrends, validateApiKeys, createUserListing, getUserListings, updateUserListing, deleteUserListing, EXPIRY_DAYS.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backend/controller/userController.js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Registeruser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 controller module containing request handlers. Key exported handlers: Registeruser.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Backend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backend/models/adminActivityLogModel.js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AdminActivityLog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Mongoose data model/schema; defines collection fields, validation, timestamps, and indexes used by controllers.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backend/models/appointmentModel.js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Appointment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Mongoose data model/schema; defines collection fields, validation, timestamps, and indexes used by controllers.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backend/models/formModel.js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Form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Mongoose data model/schema; defines collection fields, validation, timestamps, and indexes used by controllers.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backend/models/newsModel.js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News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Mongoose data model/schema; defines collection fields, validation, timestamps, and indexes used by controllers.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backend/models/propertyModel.js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Mongoose data model/schema; defines collection fields, validation, timestamps, and indexes used by controllers.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backend/models/searchCacheModel.js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CACHE_TTL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Mongoose data model/schema; defines collection fields, validation, timestamps, and indexes used by controllers.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backend/models/statsModel.js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Stats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Mongoose data model/schema; defines collection fields, validation, timestamps, and indexes used by controllers.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backend/models/userModel.js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UserSchema, User, AdminSchema, Admin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Mongoose data model/schema; defines collection fields, validation, timestamps, and indexes used by controllers.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Backend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backend/services/aiService.js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createAIService, PRIMARY_MODEL, FALLBACK_MODEL, AI_TIMEOUT_MS, SYSTEM_PROMPT, AIService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 service wrapper for GitHub Models/Azure inference; validates keys, calls GPT-4.1 models, builds analysis prompts, and falls back with circuit breakers.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backend/services/emailService.js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EmailService, for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Email service class/templates for password reset, welcome, appointment, and admin/user notification emails.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backend/services/firecrawlService.js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createFirecrawlService, FIRECRAWL_TIMEOUT_MS, SEARCH_TIMEOUT_MS, MAX_RETRIES, IS_PROD, PROPERTY_TYPE_SEARCH_TERMS, SEARCH_SOURCES, SEARCH_RESULT_SCHEMA, SEARCH_RESULT_PROMPT, FirecrawlService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Service wrapper around Firecrawl search/scrape APIs; builds real estate queries, extracts structured listing data, filters results, and handles retries/circuit breakers.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Backend Middleware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backend/middleware/authMiddleware.js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protect, adminProtect, checkAppointmentOwnership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Express middleware for auth concerns in the API request pipeline.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backend/middleware/databaseMiddleware.js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requireDatabase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Express middleware for database concerns in the API request pipeline.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backend/middleware/multer.js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Express middleware for multer concerns in the API request pipeline.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backend/middleware/rateLimitMiddleware.js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registrationLimiter, loginLimiter, passwordResetLimiter, emailResendLimiter, apiLimiter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Express middleware for ratelimit concerns in the API request pipeline.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backend/middleware/requestIdMiddleware.js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requestIdMiddleware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Express middleware for requestid concerns in the API request pipeline.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backend/middleware/statsMiddleware.js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trackAPIStats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Express middleware for stats concerns in the API request pipeline.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backend/middleware/transformRequest.js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transformAISearchRequest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Express middleware for transformrequest concerns in the API request pipeline.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Backend Utils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backend/utils/activityLogger.js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logAdminActivity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Utility module for activityLogger; reused by controllers/services to keep repeated logic out of route handlers.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backend/utils/autoUnsuspend.js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startAutoUnsuspendJob, checkExpiredSuspensions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Utility module for autoUnsuspend; reused by controllers/services to keep repeated logic out of route handlers.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backend/utils/circuitBreaker.js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createCircuitBreaker, registry, CircuitState, CircuitBreaker, CircuitBreakerRegistry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Utility module for circuitBreaker; reused by controllers/services to keep repeated logic out of route handlers.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backend/utils/distributedRateLimiter.js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createDistributedRateLimiter, DistributedRateLimiter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Utility module for distributedRateLimiter; reused by controllers/services to keep repeated logic out of route handlers.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backend/utils/emailValidation.js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isDisposableEmail, validateEmail, addDisposableDomain, DISPOSABLE_DOMAINS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Utility module for emailValidation; reused by controllers/services to keep repeated logic out of route handlers.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backend/utils/expireListings.js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startExpireListingsJob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Utility module for expireListings; reused by controllers/services to keep repeated logic out of route handlers.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backend/utils/logger.js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Utility module for logger; reused by controllers/services to keep repeated logic out of route handlers.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backend/utils/requestCoalescer.js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getInFlightCount, clearInFlight, coalesce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Utility module for requestCoalescer; reused by controllers/services to keep repeated logic out of route handlers.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backend/utils/validateAIResponse.js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validateAndFixPropertyAnalysis, validateAndFixLocationAnalysis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Utility module for validateAIResponse; reused by controllers/services to keep repeated logic out of route handlers.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Frontend Root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frontend/.env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Environment file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Environment configuration/template; controls URLs, feature flags, secrets, service keys, and deployment settings.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frontend/.env.example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Environment file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Environment configuration/template; controls URLs, feature flags, secrets, service keys, and deployment settings.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frontend/.gitignore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Git ignore rules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Project file used by the BrickByte monorepo.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frontend/index.html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HTML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HTML shell containing metadata and the root div where the React app mounts.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frontend/package-lock.json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JSON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Locked dependency tree for reproducible npm installs.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frontend/package.json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JSON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NPM manifest listing scripts, module type, dependencies, dev dependencies, author/license metadata.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frontend/postcss.config.mjs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module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CSS tooling configuration.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frontend/README.md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 documentation for setup, contribution, security, architecture notes, or project overview.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frontend/skills-lock.json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JSON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Project file used by the BrickByte monorepo.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frontend/tsconfig.json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JSON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compiler configuration.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frontend/vercel.json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JSON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Deployment platform configuration.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frontend/vite.config.ts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Vite build/dev-server configuration.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Frontend Source 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frontend/src/App.tsx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App, HomePage, PropertiesPage, PropertyDetailsPage, AIPropertyHubPage, AboutUsPage, ContactPage, SignInPage, SignUpPage, ForgotPasswordPage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Root customer app: BrowserRouter, AuthProvider, route table, lazy page loading, page transitions, global toaster.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frontend/src/assets/03e474a98f6e764aacc64b43c3e48356971ff3a3.png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frontend/src/assets/082746baf87ac9febf6d64c4475f8fbd2e6ad413.png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frontend/src/assets/0ac2aac1d5782c9f58012c91292cebbd2f58823f.png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frontend/src/assets/244ba04f718721cf3d4c6cf5a0a95127fb337f25.png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frontend/src/assets/2a3dccbf4a9e883cdf0537185cea47d77823ce77.png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frontend/src/assets/333d73e50b3669fdf09ae2320e4fa4741eed9141.png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frontend/src/assets/366ff2f8c98de25f7178a9ff1043eb8fc38b734c.png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frontend/src/assets/3861de0dfa70cf81927c88a89c5187fde092a40e.png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frontend/src/assets/39894409ad00335f3fd70827cc1a74672e6ecfb4.png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frontend/src/assets/42dfd7609452010bef6f2766a7a8d27d71c6dd29.png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frontend/src/assets/4b3f246e5a271b33ca44c08198d162df4d378874.png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frontend/src/assets/511468ad78611101c83fb574ac69abf645915d8e.png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frontend/src/assets/54618d9b09c466f1b727cc801e77481a9d068873.png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frontend/src/assets/56c4d2a215c85147d1d668b65eba0f2ab56221d3.png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frontend/src/assets/5b46ab1922789ca960a5ab56eee1fe3f2aca738c.png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frontend/src/assets/5c4e2d2dae9814f3d984fbfa7e61869109dd4ac3.png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frontend/src/assets/5c6695a105e7142d1ea47d77cef82955382ecf0b.png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frontend/src/assets/609a4cc98ce45ee20e31b2bfbda271ff612ffff1.png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frontend/src/assets/6dfb92d1c3f953dfae4b1709649c2bb328677d55.png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frontend/src/assets/70f9d5ae9a841a46a2ae6faa433f29849db88293.png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frontend/src/assets/7248051bc3ccf5d94aa8ad180089fe4bc64d9ea4.png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frontend/src/assets/766f948c02e128d9d7bbca128f4092718dfcd462.png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frontend/src/assets/7eb15d67fab6876e2b15f7bb4700f01155292308.png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frontend/src/assets/7f299a42b05ec31e07da6b281f0b0bfa090e9745.png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frontend/src/assets/8cab2b50b8d53c9ef1b7775d552b1852b9a4d2af.png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frontend/src/assets/8cf333f1352e4bac98718aba8de9daeacb604329.png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frontend/src/assets/8d5c5316e2fa6ebb96d458b3e41bb280bfa176e9.png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frontend/src/assets/8d96bc711f0882781b1d7150beb7c69977023eed.png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frontend/src/assets/96c5f1c3e8d2396a5894a76891c78fe66933856e.png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frontend/src/assets/a6d164ae2ed14d3f0ec0a7113eec09ac68c6c13d.png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frontend/src/assets/a7676918e1dc434feaadab5681b847444351d062.png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frontend/src/assets/af88e5c73e9d34c671a7ed099c0628c249dfd9e2.png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frontend/src/assets/b1a565d9d032dfd6830213b9c113fc73dc10dd77.png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frontend/src/assets/b2866cfb4b74e495be20e5afac43dc7fed34ccd0.png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frontend/src/assets/b64d737b52e0d243fffd43075ba5c21a13e33660.png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frontend/src/assets/b81f3577d767501097c3b62ea1828eadb88316c0.png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frontend/src/assets/bdc64225a0858ee9217db7ab86b445e5b51f2b09.png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frontend/src/assets/bf2b3c8f8f61e1bf21b1526d2a305cdff25eb612.png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frontend/src/assets/c1f1bae069422d1431d0336c129db1c3166693df.png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frontend/src/assets/ce37a5525a7bff0fb3909efd87b39cca2813ccc5.png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frontend/src/assets/d23b413289754bef9a7523c003eb124078984ae1.png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frontend/src/assets/e7269897f6dcf3e047f253c3d4a21e0801bcceab.png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frontend/src/assets/e7f9c99d77810cf04ff0d3970b402b6ac010afcf.png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frontend/src/assets/e8e7a2c7a465ad6a0709d16449ea43d4d759f6b8.png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frontend/src/assets/fb473a2ea94af6c95625cf0b07e50c9630b13400.png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Hashed image asset bundled by Vite/Figma import pipeline; used as static visual media in React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frontend/src/contexts/AuthContext.tsx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AuthProvider, useAuth, AuthContext, User, AuthContextType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Customer auth state provider; reads/writes JWT and user data in localStorage and exposes login/register/logout.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frontend/src/hooks/useSEO.ts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useSEO, SEOProps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Small hook that changes document title and meta description per route.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frontend/src/images/Abstract architectural texture with light and shadow.png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Named page image asset used by hero cards, about/home sections, listing examples, or contact visuals.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frontend/src/images/AI Hub hero.jpg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Named page image asset used by hero cards, about/home sections, listing examples, or contact visuals.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frontend/src/images/Close up of a modern house exterior detail, wood and concrete textures.jpg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Named page image asset used by hero cards, about/home sections, listing examples, or contact visuals.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frontend/src/images/Coastal Retreat.jpg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Named page image asset used by hero cards, about/home sections, listing examples, or contact visuals.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frontend/src/images/Desert Oasis.jpg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Named page image asset used by hero cards, about/home sections, listing examples, or contact visuals.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frontend/src/images/Happy Homeowners_1.jpg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Named page image asset used by hero cards, about/home sections, listing examples, or contact visuals.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frontend/src/images/Happy Homeowners_2.jpg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Named page image asset used by hero cards, about/home sections, listing examples, or contact visuals.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frontend/src/images/Heritage section.jpg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Named page image asset used by hero cards, about/home sections, listing examples, or contact visuals.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frontend/src/images/Hero Section.jpg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Named page image asset used by hero cards, about/home sections, listing examples, or contact visuals.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frontend/src/images/Main about image.jpg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Named page image asset used by hero cards, about/home sections, listing examples, or contact visuals.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frontend/src/images/Map_Location.jpg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Named page image asset used by hero cards, about/home sections, listing examples, or contact visuals.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frontend/src/images/Newsletter _ Abstract.jpg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Named page image asset used by hero cards, about/home sections, listing examples, or contact visuals.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frontend/src/images/Right side feature card.jpg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Named page image asset used by hero cards, about/home sections, listing examples, or contact visuals.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frontend/src/images/Skyline Penthouse.jpg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Named page image asset used by hero cards, about/home sections, listing examples, or contact visuals.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frontend/src/images/Team section.jpg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Named page image asset used by hero cards, about/home sections, listing examples, or contact visuals.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frontend/src/images/The Glass Pavilion.jpg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JPEG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Named page image asset used by hero cards, about/home sections, listing examples, or contact visuals.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frontend/src/main.tsx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Customer frontend entry point: finds #root in index.html and renders React StrictMode + App.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frontend/src/services/api.ts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userAPI, propertiesAPI, userListingsAPI, appointmentsAPI, aiAPI, apiKeyStorage, contactAPI, API_BASE_URL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Central Axios client for customer app; sets base URL, auth token interceptor, AI API key headers, and grouped API helper objects.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frontend/src/styles/fonts.css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CSS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 stylesheet for fonts, Tailwind layer imports, theme tokens, or global CSS.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frontend/src/styles/index.css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CSS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 stylesheet for fonts, Tailwind layer imports, theme tokens, or global CSS.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frontend/src/styles/tailwind.css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CSS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 stylesheet for fonts, Tailwind layer imports, theme tokens, or global CSS.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frontend/src/styles/theme.css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CSS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 stylesheet for fonts, Tailwind layer imports, theme tokens, or global CSS.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frontend/src/utils/formatPrice.ts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formatPrice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Utility module for formatPrice; reused by controllers/services to keep repeated logic out of route handlers.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frontend/src/vite-env.d.ts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ImportMetaEnv, ImportMeta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Project file used by the BrickByte monorepo.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Frontend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frontend/src/pages/AboutUsPage.tsx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AboutUsPage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Customer-facing React page for the AboutUs route; composes layout, SEO, API calls/state, and section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frontend/src/pages/AddPropertyPage.tsx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PROPERTY_TYPES, AVAILABILITY_OPTIONS, AMENITIES_LIST, AddPropertyPage, FormState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Customer-facing React page for the AddProperty route; composes layout, SEO, API calls/state, and section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frontend/src/pages/AIPropertyHubPage.tsx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AI_HUB_ENABLED, AIHeroSection, AISearchResults, AIAnalysisPanel, AILocationTrends, AICTASection, GITHUB_URL, AIHubProductionPage, AIPropertyHubPage, AIHubDevPage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Customer-facing React page for the AIPropertyHub route; composes layout, SEO, API calls/state, and section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frontend/src/pages/ContactPage.tsx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ContactPage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Customer-facing React page for the Contact route; composes layout, SEO, API calls/state, and section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frontend/src/pages/ForgotPasswordPage.tsx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ForgotPasswordPage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Customer-facing React page for the ForgotPassword route; composes layout, SEO, API calls/state, and section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frontend/src/pages/HomePage.tsx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HomePage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Customer-facing React page for the Home route; composes layout, SEO, API calls/state, and section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frontend/src/pages/MyListingsPage.tsx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STATUS_CONFIG, MyListingsPage, Listing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Customer-facing React page for the MyListings route; composes layout, SEO, API calls/state, and section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frontend/src/pages/PropertiesPage.tsx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PropertiesPage, Property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Customer-facing React page for the Properties route; composes layout, SEO, API calls/state, and section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frontend/src/pages/PropertyDetailsPage.tsx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PropertyDetailsPage, PropertyData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Customer-facing React page for the PropertyDetails route; composes layout, SEO, API calls/state, and section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frontend/src/pages/ResetPasswordPage.tsx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ResetPasswordPage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Customer-facing React page for the ResetPassword route; composes layout, SEO, API calls/state, and section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frontend/src/pages/SignInPage.tsx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SignInPage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Customer-facing React page for the SignIn route; composes layout, SEO, API calls/state, and section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frontend/src/pages/SignUpPage.tsx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SignUpPage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Customer-facing React page for the SignUp route; composes layout, SEO, API calls/state, and section components.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frontend/src/pages/VerifyEmailPage.tsx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VerifyEmailPage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Customer-facing React page for the VerifyEmail route; composes layout, SEO, API calls/state, and section components.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Frontend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frontend/src/components/about/AboutAISection.tsx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AboutAISection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About page section component; explains heritage, AI, values, stats, hero, or CTA content.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frontend/src/components/about/AboutCTASection.tsx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CTASection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About page section component; explains heritage, AI, values, stats, hero, or CTA content.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frontend/src/components/about/AboutHeritageSection.tsx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AboutHeritageSection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About page section component; explains heritage, AI, values, stats, hero, or CTA content.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frontend/src/components/about/AboutHeroSection.tsx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AboutHeroSection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About page section component; explains heritage, AI, values, stats, hero, or CTA content.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frontend/src/components/about/AboutStatsSection.tsx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AboutStatsSection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About page section component; explains heritage, AI, values, stats, hero, or CTA content.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frontend/src/components/about/AboutValuesSection.tsx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AboutValuesSection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About page section component; explains heritage, AI, values, stats, hero, or CTA content.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frontend/src/components/ai-hub/AIAnalysisPanel.tsx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AIAnalysisPanel, 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 Hub React component: search form, API key modal, scraped result cards, analysis sidebar, trend display, or AI call-to-action section.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frontend/src/components/ai-hub/AIApiKeyModal.tsx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AIApiKeyModal, StatusBadge, KeyInput, AIApiKeyModalProps, KeyInputProps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 Hub React component: search form, API key modal, scraped result cards, analysis sidebar, trend display, or AI call-to-action section.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frontend/src/components/ai-hub/AICTASection.tsx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AICTASection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 Hub React component: search form, API key modal, scraped result cards, analysis sidebar, trend display, or AI call-to-action section.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frontend/src/components/ai-hub/AIDeepDiveSection.tsx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AIDeepDiveSection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 Hub React component: search form, API key modal, scraped result cards, analysis sidebar, trend display, or AI call-to-action section.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frontend/src/components/ai-hub/AIHeroSection.tsx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POPULAR_CITIES, ALL_CITIES, PROPERTY_TYPES, CATEGORIES, LOAD_STEPS, AIHeroSection, AIHeroSectionProps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 Hub React component: search form, API key modal, scraped result cards, analysis sidebar, trend display, or AI call-to-action section.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frontend/src/components/ai-hub/AIInsightsSection.tsx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AIInsightsSection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 Hub React component: search form, API key modal, scraped result cards, analysis sidebar, trend display, or AI call-to-action section.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frontend/src/components/ai-hub/AILocationTrends.tsx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AILocationTrends, 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 Hub React component: search form, API key modal, scraped result cards, analysis sidebar, trend display, or AI call-to-action section.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frontend/src/components/ai-hub/AISearchResults.tsx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SOURCE_META, VERDICT_META, KNOWN_BUILDERS, COMPARE_ROWS, PropertyCard, ComparisonModal, AISearchResults, 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 Hub React component: search form, API key modal, scraped result cards, analysis sidebar, trend display, or AI call-to-action section.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frontend/src/components/ai-hub/AITopMatchesSection.tsx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AITopMatchesSection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 Hub React component: search form, API key modal, scraped result cards, analysis sidebar, trend display, or AI call-to-action section.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frontend/src/components/auth/AuthHeader.tsx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AuthHeader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Authentication UI component for customer sign-in/sign-up headers, form state, validation, and social-login button layout.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frontend/src/components/auth/SignInForm.tsx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SignInForm, SignInFormProps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Authentication UI component for customer sign-in/sign-up headers, form state, validation, and social-login button layout.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frontend/src/components/auth/SignUpForm.tsx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SignUpForm, SignUpFormProps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Authentication UI component for customer sign-in/sign-up headers, form state, validation, and social-login button layout.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frontend/src/components/auth/SocialLoginButtons.tsx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SocialLoginButtons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Authentication UI component for customer sign-in/sign-up headers, form state, validation, and social-login button layout.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frontend/src/components/common/Footer.tsx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Footer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Shared customer UI component used across pages: navigation, footer, loading/transition behavior, scroll handling, or SEO metadata.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frontend/src/components/common/LoadingSpinner.tsx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LoadingSpinner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Shared customer UI component used across pages: navigation, footer, loading/transition behavior, scroll handling, or SEO metadata.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frontend/src/components/common/LoadingState.tsx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LoadingState, LoadingStateProps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Shared customer UI component used across pages: navigation, footer, loading/transition behavior, scroll handling, or SEO metadata.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frontend/src/components/common/Navbar.tsx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Navbar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Shared customer UI component used across pages: navigation, footer, loading/transition behavior, scroll handling, or SEO metadata.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frontend/src/components/common/PageTransition.tsx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PageTransition, PageTransitionProps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Shared customer UI component used across pages: navigation, footer, loading/transition behavior, scroll handling, or SEO metadata.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frontend/src/components/common/ScrollReveal.tsx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ScrollReveal, ScrollRevealProps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Shared customer UI component used across pages: navigation, footer, loading/transition behavior, scroll handling, or SEO metadata.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frontend/src/components/common/ScrollToTop.tsx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ScrollToTop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Shared customer UI component used across pages: navigation, footer, loading/transition behavior, scroll handling, or SEO metadata.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frontend/src/components/common/SimpleFooter.tsx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SimpleFooter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Shared customer UI component used across pages: navigation, footer, loading/transition behavior, scroll handling, or SEO metadata.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frontend/src/components/common/StructuredData.tsx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SITE_URL, StructuredData, StructuredDataProps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Injects JSON-LD schema.org metadata for website, organization, property, and AI Hub pages.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frontend/src/components/contact/ContactFormCard.tsx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ContactFormCard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Contact page section component; handles form, contact cards, FAQ, map area, newsletter banner, or other contact options.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frontend/src/components/contact/ContactHeroSection.tsx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ContactHeroSection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Contact page section component; handles form, contact cards, FAQ, map area, newsletter banner, or other contact options.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frontend/src/components/contact/ContactInfoCards.tsx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ContactInfoCards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Contact page section component; handles form, contact cards, FAQ, map area, newsletter banner, or other contact options.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frontend/src/components/contact/ContactMapSection.tsx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ContactMapSection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Contact page section component; handles form, contact cards, FAQ, map area, newsletter banner, or other contact options.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frontend/src/components/contact/FAQSection.tsx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FAQSection, FAQItem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Contact page section component; handles form, contact cards, FAQ, map area, newsletter banner, or other contact options.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frontend/src/components/contact/NewsletterBanner.tsx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NewsletterBanner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Contact page section component; handles form, contact cards, FAQ, map area, newsletter banner, or other contact options.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frontend/src/components/contact/OtherWaysSection.tsx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OtherWaysSection, ContactMethod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Contact page section component; handles form, contact cards, FAQ, map area, newsletter banner, or other contact options.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frontend/src/components/figma/ImageWithFallback.tsx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ImageWithFallback, ERROR_IMG_SRC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Figma-import helper component for safe image rendering with fallback behavior.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frontend/src/components/home/AIIntelligenceSection.tsx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AIIntelligenceSection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Homepage section component; displays landing content such as hero, stats, process, trust signals, curated listings, AI section, testimonials, or CTA.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frontend/src/components/home/CTASection.tsx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CTASection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Homepage section component; displays landing content such as hero, stats, process, trust signals, curated listings, AI section, testimonials, or CTA.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frontend/src/components/home/CuratedListingsSection.tsx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CuratedListingsSection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Homepage section component; displays landing content such as hero, stats, process, trust signals, curated listings, AI section, testimonials, or CTA.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frontend/src/components/home/HeroSection.tsx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HeroSection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Homepage section component; displays landing content such as hero, stats, process, trust signals, curated listings, AI section, testimonials, or CTA.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frontend/src/components/home/ProcessSection.tsx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ProcessSection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Homepage section component; displays landing content such as hero, stats, process, trust signals, curated listings, AI section, testimonials, or CTA.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frontend/src/components/home/StatsSection.tsx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StatsSection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Homepage section component; displays landing content such as hero, stats, process, trust signals, curated listings, AI section, testimonials, or CTA.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frontend/src/components/home/TestimonialsSection.tsx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TestimonialsSection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Homepage section component; displays landing content such as hero, stats, process, trust signals, curated listings, AI section, testimonials, or CTA.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frontend/src/components/home/TrustSignalsSection.tsx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TrustSignalsSection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Homepage section component; displays landing content such as hero, stats, process, trust signals, curated listings, AI section, testimonials, or CTA.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frontend/src/components/properties/FilterSidebar.tsx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FilterSidebar, FilterSidebarProps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 listing UI component for filter controls, listing header, grid/list rendering, or individual property cards.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frontend/src/components/properties/PropertiesGrid.tsx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PropertiesGrid, PropertiesGridProps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 listing UI component for filter controls, listing header, grid/list rendering, or individual property cards.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frontend/src/components/properties/PropertiesHeader.tsx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PropertiesHeader, PropertiesHeaderProps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 listing UI component for filter controls, listing header, grid/list rendering, or individual property cards.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frontend/src/components/properties/PropertyCard.tsx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PropertyCard, PropertyCardProps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 listing UI component for filter controls, listing header, grid/list rendering, or individual property cards.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frontend/src/components/property-details/PropertyAbout.tsx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PropertyAbout, PropertyAboutProps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 detail page section component for breadcrumbs, hero image, facts, amenities, location, and viewing schedule form.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frontend/src/components/property-details/PropertyAmenities.tsx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AMENITY_ICON_MAP, PropertyAmenities, Icon, PropertyAmenitiesProps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 detail page section component for breadcrumbs, hero image, facts, amenities, location, and viewing schedule form.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frontend/src/components/property-details/PropertyBreadcrumb.tsx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PropertyBreadcrumb, PropertyBreadcrumbProps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 detail page section component for breadcrumbs, hero image, facts, amenities, location, and viewing schedule form.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frontend/src/components/property-details/PropertyHeader.tsx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PropertyHeader, PropertyHeaderProps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 detail page section component for breadcrumbs, hero image, facts, amenities, location, and viewing schedule form.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frontend/src/components/property-details/PropertyHeroImage.tsx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PropertyHeroImage, PropertyHeroImageProps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 detail page section component for breadcrumbs, hero image, facts, amenities, location, and viewing schedule form.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frontend/src/components/property-details/PropertyLocation.tsx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PropertyLocation, PropertyLocationProps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 detail page section component for breadcrumbs, hero image, facts, amenities, location, and viewing schedule form.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frontend/src/components/property-details/ScheduleViewingCard.tsx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ScheduleViewingCard, ScheduleViewingCardProps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 detail page section component for breadcrumbs, hero image, facts, amenities, location, and viewing schedule form.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frontend/src/components/property/PropertyCard.tsx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PropertyCard, PropertyCardProps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Project file used by the BrickByte monorepo.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Frontend Ui Primitives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frontend/src/components/ui/accordion.tsx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frontend/src/components/ui/alert-dialog.tsx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frontend/src/components/ui/alert.tsx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frontend/src/components/ui/aspect-ratio.tsx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frontend/src/components/ui/avatar.tsx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frontend/src/components/ui/badge.tsx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Comp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frontend/src/components/ui/breadcrumb.tsx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Comp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frontend/src/components/ui/button.tsx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Comp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frontend/src/components/ui/calendar.tsx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frontend/src/components/ui/card.tsx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frontend/src/components/ui/carousel.tsx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CarouselContext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frontend/src/components/ui/chart.tsx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THEMES, ChartContext, ChartStyle, ChartTooltip, ChartLegend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frontend/src/components/ui/checkbox.tsx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frontend/src/components/ui/collapsible.tsx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frontend/src/components/ui/command.tsx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frontend/src/components/ui/context-menu.tsx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frontend/src/components/ui/dialog.tsx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frontend/src/components/ui/drawer.tsx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frontend/src/components/ui/dropdown-menu.tsx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frontend/src/components/ui/form.tsx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Form, FormFieldContext, FormField, FormItemContext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frontend/src/components/ui/hover-card.tsx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frontend/src/components/ui/input-otp.tsx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frontend/src/components/ui/input.tsx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frontend/src/components/ui/label.tsx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frontend/src/components/ui/menubar.tsx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frontend/src/components/ui/navigation-menu.tsx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frontend/src/components/ui/pagination.tsx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frontend/src/components/ui/popover.tsx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frontend/src/components/ui/progress.tsx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frontend/src/components/ui/radio-group.tsx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frontend/src/components/ui/resizable.tsx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frontend/src/components/ui/scroll-area.tsx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frontend/src/components/ui/select.tsx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frontend/src/components/ui/separator.tsx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frontend/src/components/ui/sheet.tsx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frontend/src/components/ui/sidebar.tsx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SIDEBAR_COOKIE_NAME, SIDEBAR_COOKIE_MAX_AGE, SIDEBAR_WIDTH, SIDEBAR_WIDTH_MOBILE, SIDEBAR_WIDTH_ICON, SIDEBAR_KEYBOARD_SHORTCUT, SidebarContext, Comp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frontend/src/components/ui/skeleton.tsx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frontend/src/components/ui/slider.tsx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frontend/src/components/ui/sonner.tsx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Toaster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frontend/src/components/ui/switch.tsx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frontend/src/components/ui/table.tsx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frontend/src/components/ui/tabs.tsx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frontend/src/components/ui/textarea.tsx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frontend/src/components/ui/toggle-group.tsx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ToggleGroupContext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frontend/src/components/ui/toggle.tsx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frontend/src/components/ui/tooltip.tsx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frontend/src/components/ui/use-mobile.ts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useIsMobile, MOBILE_BREAKPOINT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frontend/src/components/ui/utils.ts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design-system primitive, mostly Radix/shadcn-style wrapper components with Tailwind classes.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Frontend Public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frontend/Assets/favicons/android-chrome-192x192.png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Brand asset source copy for logos, favicons, and Open Graph graphics.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frontend/Assets/favicons/android-chrome-512x512.png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Brand asset source copy for logos, favicons, and Open Graph graphics.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frontend/Assets/favicons/apple-touch-icon-180x180.png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Brand asset source copy for logos, favicons, and Open Graph graphics.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frontend/Assets/favicons/apple-touch-icon.png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Brand asset source copy for logos, favicons, and Open Graph graphics.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frontend/Assets/favicons/favicon-16x16.png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Brand asset source copy for logos, favicons, and Open Graph graphics.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frontend/Assets/favicons/favicon-32x32.png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Brand asset source copy for logos, favicons, and Open Graph graphics.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frontend/Assets/favicons/favicon-48x48.png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Brand asset source copy for logos, favicons, and Open Graph graphics.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frontend/Assets/favicons/favicon.ico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Icon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Brand asset source copy for logos, favicons, and Open Graph graphics.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frontend/Assets/favicons/manifest.webmanifest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Web manifest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Brand asset source copy for logos, favicons, and Open Graph graphics.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frontend/Assets/Landscape_logo.png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Brand asset source copy for logos, favicons, and Open Graph graphics.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frontend/Assets/Logo.svg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SVG vector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Brand asset source copy for logos, favicons, and Open Graph graphics.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frontend/Assets/Logo_new.png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Brand asset source copy for logos, favicons, and Open Graph graphics.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frontend/Assets/Open Graph (OG) image.png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Brand asset source copy for logos, favicons, and Open Graph graphics.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frontend/public/android-chrome-192x192.png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Public static asset served directly by Vite: favicon, logo, manifest, sitemap, robots file, or Open Graph image.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frontend/public/android-chrome-512x512.png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Public static asset served directly by Vite: favicon, logo, manifest, sitemap, robots file, or Open Graph image.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frontend/public/apple-touch-icon-180x180.png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Public static asset served directly by Vite: favicon, logo, manifest, sitemap, robots file, or Open Graph image.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frontend/public/apple-touch-icon.png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Public static asset served directly by Vite: favicon, logo, manifest, sitemap, robots file, or Open Graph image.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frontend/public/favicon-16x16.png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Public static asset served directly by Vite: favicon, logo, manifest, sitemap, robots file, or Open Graph image.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frontend/public/favicon-32x32.png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Public static asset served directly by Vite: favicon, logo, manifest, sitemap, robots file, or Open Graph image.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frontend/public/favicon-48x48.png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Public static asset served directly by Vite: favicon, logo, manifest, sitemap, robots file, or Open Graph image.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frontend/public/favicon.ico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Icon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Public static asset served directly by Vite: favicon, logo, manifest, sitemap, robots file, or Open Graph image.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frontend/public/landscape-logo.png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Public static asset served directly by Vite: favicon, logo, manifest, sitemap, robots file, or Open Graph image.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frontend/public/logo.png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Public static asset served directly by Vite: favicon, logo, manifest, sitemap, robots file, or Open Graph image.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frontend/public/logo.svg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SVG vector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Public static asset served directly by Vite: favicon, logo, manifest, sitemap, robots file, or Open Graph image.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frontend/public/manifest.webmanifest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Web manifest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Public static asset served directly by Vite: favicon, logo, manifest, sitemap, robots file, or Open Graph image.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frontend/public/og-image.png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Public static asset served directly by Vite: favicon, logo, manifest, sitemap, robots file, or Open Graph image.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frontend/public/robots.txt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Text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Public static asset served directly by Vite: favicon, logo, manifest, sitemap, robots file, or Open Graph image.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frontend/public/sitemap.xml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XML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Public static asset served directly by Vite: favicon, logo, manifest, sitemap, robots file, or Open Graph image.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Admin Root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admin/.env.example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Environment file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Environment configuration/template; controls URLs, feature flags, secrets, service keys, and deployment settings.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admin/.gitignore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Git ignore rules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Project file used by the BrickByte monorepo.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admin/docker-compose.yml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YAML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Container/runtime configuration for local or hosted deployment.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admin/Dockerfile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Plain text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Container/runtime configuration for local or hosted deployment.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admin/eslint.config.js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Project file used by the BrickByte monorepo.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admin/index.html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HTML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HTML shell containing metadata and the root div where the React app mounts.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admin/package-lock.json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JSON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Locked dependency tree for reproducible npm installs.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admin/package.json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JSON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NPM manifest listing scripts, module type, dependencies, dev dependencies, author/license metadata.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admin/postcss.config.js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CSS tooling configuration.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admin/public/vite.svg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SVG vector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Static visual asset.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admin/README.md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Markdown documentation for setup, contribution, security, architecture notes, or project overview.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admin/render.yaml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YAML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Deployment platform configuration.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admin/tailwind.config.js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CSS tooling configuration.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admin/vercel.json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JSON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Deployment platform configuration.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admin/vite.config.js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Vite build/dev-server configuration.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Admin Source 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admin/src/App.jsx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AppLayout, App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Root admin dashboard app: protected route layout, sidebar state, page transitions, error boundary, and Sonner toaster.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admin/src/assets/administrator.png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app source file for configuration, constants, hook, utility, styling, or React entry/layout behavior.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admin/src/config/constants.js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backendurl, API_ENDPOINTS, APP_CONSTANTS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app source file for configuration, constants, hook, utility, styling, or React entry/layout behavior.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admin/src/constants/amenities.js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AMENITIES_LIST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app source file for configuration, constants, hook, utility, styling, or React entry/layout behavior.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admin/src/contexts/AuthContext.jsx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AuthProvider, AuthContext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auth provider; decodes JWT, tracks admin login state, and handles logout.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admin/src/hooks/useAuth.js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useAuth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app source file for configuration, constants, hook, utility, styling, or React entry/layout behavior.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admin/src/index.css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CSS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app source file for configuration, constants, hook, utility, styling, or React entry/layout behavior.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admin/src/lib/utils.js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cn, formatPrice, formatDate, truncate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app source file for configuration, constants, hook, utility, styling, or React entry/layout behavior.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admin/src/main.jsx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frontend entry point: renders React app into index.html.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admin/src/services/apiClient.js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Axios client; injects admin JWT from localStorage and clears auth on 401 responses.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Admin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admin/src/pages/ActivityLogs.jsx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ActivityLogs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dashboard page for ActivityLogs: fetches backend admin APIs, renders tables/cards/forms, and handles management actions.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admin/src/pages/Add.jsx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PROPERTY_TYPES, AVAILABILITY_TYPES, SectionHeader, PropertyForm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dashboard page for Add: fetches backend admin APIs, renders tables/cards/forms, and handles management actions.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admin/src/pages/Appointments.jsx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STATUS_CONFIG, StatusBadge, Appointments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dashboard page for Appointments: fetches backend admin APIs, renders tables/cards/forms, and handles management actions.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admin/src/pages/Dashboard.jsx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StatCard, QuickActionCard, ActivityItem, Dashboard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dashboard page for Dashboard: fetches backend admin APIs, renders tables/cards/forms, and handles management actions.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admin/src/pages/List.jsx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PROPERTY_TYPES, SORT_OPTIONS, PropertyGridCard, PropertyListRow, PropertyListings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dashboard page for List: fetches backend admin APIs, renders tables/cards/forms, and handles management actions.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admin/src/pages/PendingListings.jsx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RejectModal, ListingCard, PendingListings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dashboard page for PendingListings: fetches backend admin APIs, renders tables/cards/forms, and handles management actions.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admin/src/pages/Update.jsx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PROPERTY_TYPES, AVAILABILITY_TYPES, SectionHeader, Update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dashboard page for Update: fetches backend admin APIs, renders tables/cards/forms, and handles management actions.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admin/src/pages/UserDetails.jsx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UserDetailsPage, Icon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dashboard page for UserDetails: fetches backend admin APIs, renders tables/cards/forms, and handles management actions.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admin/src/pages/Users.jsx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UsersManagement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dashboard page for Users: fetches backend admin APIs, renders tables/cards/forms, and handles management actions.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Admin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admin/src/components/ActivityLogDetailModal.jsx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ActivityLogDetailModal, DetailRow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UI component for layout, authentication guard/login, modals, bulk action controls, status badges, or error fallback.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admin/src/components/BanUserModal.jsx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BanUserModal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UI component for layout, authentication guard/login, modals, bulk action controls, status badges, or error fallback.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admin/src/components/BulkActionBar.jsx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BulkActionBar, Icon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UI component for layout, authentication guard/login, modals, bulk action controls, status badges, or error fallback.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admin/src/components/ErrorFallback.jsx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ErrorFallback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UI component for layout, authentication guard/login, modals, bulk action controls, status badges, or error fallback.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admin/src/components/login.jsx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Login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UI component for layout, authentication guard/login, modals, bulk action controls, status badges, or error fallback.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admin/src/components/Navbar.jsx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Navbar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UI component for layout, authentication guard/login, modals, bulk action controls, status badges, or error fallback.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admin/src/components/ProtectedRoute.jsx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ProtectedRoute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UI component for layout, authentication guard/login, modals, bulk action controls, status badges, or error fallback.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admin/src/components/Sidebar.jsx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Sidebar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UI component for layout, authentication guard/login, modals, bulk action controls, status badges, or error fallback.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admin/src/components/SuspendUserModal.jsx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SuspendUserModal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UI component for layout, authentication guard/login, modals, bulk action controls, status badges, or error fallback.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admin/src/components/UserStatusBadge.jsx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JavaScript + JSX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STATUS_CONFIG, UserStatusBadge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UI component for layout, authentication guard/login, modals, bulk action controls, status badges, or error fallback.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Shared Utilities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shared/utils/formatPrice.ts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formatPrice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Reusable INR price formatter intended for shared/frontend logic.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shared/utils/index.ts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TypeScript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Shared utility barrel export.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C1B1A"/>
          <w:sz w:val="26"/>
        </w:rPr>
        <w:t>Documentation Images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File</w:t>
            </w:r>
          </w:p>
        </w:tc>
        <w:tc>
          <w:tcPr>
            <w:tcW w:type="dxa" w:w="1656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Type</w:t>
            </w:r>
          </w:p>
        </w:tc>
        <w:tc>
          <w:tcPr>
            <w:tcW w:type="dxa" w:w="2448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Key symbols/calls</w:t>
            </w:r>
          </w:p>
        </w:tc>
        <w:tc>
          <w:tcPr>
            <w:tcW w:type="dxa" w:w="4320"/>
            <w:vAlign w:val="top"/>
            <w:shd w:fill="F5F1E8"/>
          </w:tcPr>
          <w:p>
            <w:r/>
            <w:r>
              <w:rPr>
                <w:rFonts w:ascii="Arial" w:hAnsi="Arial"/>
                <w:b/>
                <w:color w:val="1C1B1A"/>
                <w:sz w:val="12"/>
              </w:rPr>
              <w:t>Purpose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Image/aihub-1.png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README/documentation screenshot used to show platform preview and AI Hub views.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Image/aihub-2.png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README/documentation screenshot used to show platform preview and AI Hub views.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Image/aihub-3.png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README/documentation screenshot used to show platform preview and AI Hub views.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Image/aihub-4.png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README/documentation screenshot used to show platform preview and AI Hub views.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Image/Home.png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README/documentation screenshot used to show platform preview and AI Hub views.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Image/property.png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PNG image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README/documentation screenshot used to show platform preview and AI Hub views.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D4755B"/>
          <w:sz w:val="32"/>
        </w:rPr>
        <w:t>16. Presentation Preparation</w:t>
      </w:r>
    </w:p>
    <w:p>
      <w:pPr>
        <w:spacing w:after="100"/>
      </w:pPr>
      <w:r>
        <w:rPr>
          <w:rFonts w:ascii="Arial" w:hAnsi="Arial"/>
          <w:sz w:val="21"/>
        </w:rPr>
        <w:t>The best way to present this project is to explain it as three apps connected by one backend: customer frontend, admin dashboard, and API/server. Then show one complete feature flow, such as AI search or listing approval.</w:t>
      </w:r>
    </w:p>
    <w:p>
      <w:pPr>
        <w:pStyle w:val="Heading1"/>
      </w:pPr>
      <w:r>
        <w:rPr>
          <w:rFonts w:ascii="Arial" w:hAnsi="Arial"/>
          <w:color w:val="D4755B"/>
          <w:sz w:val="32"/>
        </w:rPr>
        <w:t>Important Topics You Could Be Asked</w:t>
      </w:r>
    </w:p>
    <w:p>
      <w:pPr>
        <w:pStyle w:val="ListBullet"/>
      </w:pPr>
      <w:r>
        <w:rPr>
          <w:rFonts w:ascii="Arial" w:hAnsi="Arial"/>
          <w:sz w:val="20"/>
        </w:rPr>
        <w:t>Why did you choose React and Vite for the frontend?</w:t>
      </w:r>
    </w:p>
    <w:p>
      <w:pPr>
        <w:pStyle w:val="ListBullet"/>
      </w:pPr>
      <w:r>
        <w:rPr>
          <w:rFonts w:ascii="Arial" w:hAnsi="Arial"/>
          <w:sz w:val="20"/>
        </w:rPr>
        <w:t>What is the difference between the customer frontend and the admin dashboard?</w:t>
      </w:r>
    </w:p>
    <w:p>
      <w:pPr>
        <w:pStyle w:val="ListBullet"/>
      </w:pPr>
      <w:r>
        <w:rPr>
          <w:rFonts w:ascii="Arial" w:hAnsi="Arial"/>
          <w:sz w:val="20"/>
        </w:rPr>
        <w:t>How does React Router map URLs to pages in App.tsx?</w:t>
      </w:r>
    </w:p>
    <w:p>
      <w:pPr>
        <w:pStyle w:val="ListBullet"/>
      </w:pPr>
      <w:r>
        <w:rPr>
          <w:rFonts w:ascii="Arial" w:hAnsi="Arial"/>
          <w:sz w:val="20"/>
        </w:rPr>
        <w:t>How does index.html connect to main.tsx and App.tsx?</w:t>
      </w:r>
    </w:p>
    <w:p>
      <w:pPr>
        <w:pStyle w:val="ListBullet"/>
      </w:pPr>
      <w:r>
        <w:rPr>
          <w:rFonts w:ascii="Arial" w:hAnsi="Arial"/>
          <w:sz w:val="20"/>
        </w:rPr>
        <w:t>What is the role of AuthContext, and why is localStorage used?</w:t>
      </w:r>
    </w:p>
    <w:p>
      <w:pPr>
        <w:pStyle w:val="ListBullet"/>
      </w:pPr>
      <w:r>
        <w:rPr>
          <w:rFonts w:ascii="Arial" w:hAnsi="Arial"/>
          <w:sz w:val="20"/>
        </w:rPr>
        <w:t>How is JWT authentication implemented?</w:t>
      </w:r>
    </w:p>
    <w:p>
      <w:pPr>
        <w:pStyle w:val="ListBullet"/>
      </w:pPr>
      <w:r>
        <w:rPr>
          <w:rFonts w:ascii="Arial" w:hAnsi="Arial"/>
          <w:sz w:val="20"/>
        </w:rPr>
        <w:t>How does the backend protect admin-only routes?</w:t>
      </w:r>
    </w:p>
    <w:p>
      <w:pPr>
        <w:pStyle w:val="ListBullet"/>
      </w:pPr>
      <w:r>
        <w:rPr>
          <w:rFonts w:ascii="Arial" w:hAnsi="Arial"/>
          <w:sz w:val="20"/>
        </w:rPr>
        <w:t>What are Express middleware, routes, controllers, models, services, and utils?</w:t>
      </w:r>
    </w:p>
    <w:p>
      <w:pPr>
        <w:pStyle w:val="ListBullet"/>
      </w:pPr>
      <w:r>
        <w:rPr>
          <w:rFonts w:ascii="Arial" w:hAnsi="Arial"/>
          <w:sz w:val="20"/>
        </w:rPr>
        <w:t>How does Mongoose connect JavaScript objects to MongoDB collections?</w:t>
      </w:r>
    </w:p>
    <w:p>
      <w:pPr>
        <w:pStyle w:val="ListBullet"/>
      </w:pPr>
      <w:r>
        <w:rPr>
          <w:rFonts w:ascii="Arial" w:hAnsi="Arial"/>
          <w:sz w:val="20"/>
        </w:rPr>
        <w:t>What fields exist in the Property model, and how does status control visibility?</w:t>
      </w:r>
    </w:p>
    <w:p>
      <w:pPr>
        <w:pStyle w:val="ListBullet"/>
      </w:pPr>
      <w:r>
        <w:rPr>
          <w:rFonts w:ascii="Arial" w:hAnsi="Arial"/>
          <w:sz w:val="20"/>
        </w:rPr>
        <w:t>How does a user-submitted listing become visible publicly?</w:t>
      </w:r>
    </w:p>
    <w:p>
      <w:pPr>
        <w:pStyle w:val="ListBullet"/>
      </w:pPr>
      <w:r>
        <w:rPr>
          <w:rFonts w:ascii="Arial" w:hAnsi="Arial"/>
          <w:sz w:val="20"/>
        </w:rPr>
        <w:t>How are images uploaded and where are they stored?</w:t>
      </w:r>
    </w:p>
    <w:p>
      <w:pPr>
        <w:pStyle w:val="ListBullet"/>
      </w:pPr>
      <w:r>
        <w:rPr>
          <w:rFonts w:ascii="Arial" w:hAnsi="Arial"/>
          <w:sz w:val="20"/>
        </w:rPr>
        <w:t>What is ImageKit and why use a CDN?</w:t>
      </w:r>
    </w:p>
    <w:p>
      <w:pPr>
        <w:pStyle w:val="ListBullet"/>
      </w:pPr>
      <w:r>
        <w:rPr>
          <w:rFonts w:ascii="Arial" w:hAnsi="Arial"/>
          <w:sz w:val="20"/>
        </w:rPr>
        <w:t>How does appointment booking work for guest and logged-in users?</w:t>
      </w:r>
    </w:p>
    <w:p>
      <w:pPr>
        <w:pStyle w:val="ListBullet"/>
      </w:pPr>
      <w:r>
        <w:rPr>
          <w:rFonts w:ascii="Arial" w:hAnsi="Arial"/>
          <w:sz w:val="20"/>
        </w:rPr>
        <w:t>What is the AI Hub feature flag VITE_ENABLE_AI_HUB?</w:t>
      </w:r>
    </w:p>
    <w:p>
      <w:pPr>
        <w:pStyle w:val="ListBullet"/>
      </w:pPr>
      <w:r>
        <w:rPr>
          <w:rFonts w:ascii="Arial" w:hAnsi="Arial"/>
          <w:sz w:val="20"/>
        </w:rPr>
        <w:t>Why does the AI Hub require user-provided Firecrawl and GitHub Models keys?</w:t>
      </w:r>
    </w:p>
    <w:p>
      <w:pPr>
        <w:pStyle w:val="ListBullet"/>
      </w:pPr>
      <w:r>
        <w:rPr>
          <w:rFonts w:ascii="Arial" w:hAnsi="Arial"/>
          <w:sz w:val="20"/>
        </w:rPr>
        <w:t>How does Firecrawl collect property data from portals?</w:t>
      </w:r>
    </w:p>
    <w:p>
      <w:pPr>
        <w:pStyle w:val="ListBullet"/>
      </w:pPr>
      <w:r>
        <w:rPr>
          <w:rFonts w:ascii="Arial" w:hAnsi="Arial"/>
          <w:sz w:val="20"/>
        </w:rPr>
        <w:t>How does the backend filter rentals/PG listings and out-of-budget results?</w:t>
      </w:r>
    </w:p>
    <w:p>
      <w:pPr>
        <w:pStyle w:val="ListBullet"/>
      </w:pPr>
      <w:r>
        <w:rPr>
          <w:rFonts w:ascii="Arial" w:hAnsi="Arial"/>
          <w:sz w:val="20"/>
        </w:rPr>
        <w:t>How does the AI service rank properties and return JSON analysis?</w:t>
      </w:r>
    </w:p>
    <w:p>
      <w:pPr>
        <w:pStyle w:val="ListBullet"/>
      </w:pPr>
      <w:r>
        <w:rPr>
          <w:rFonts w:ascii="Arial" w:hAnsi="Arial"/>
          <w:sz w:val="20"/>
        </w:rPr>
        <w:t>What is caching and why is MongoDB TTL useful for AI search?</w:t>
      </w:r>
    </w:p>
    <w:p>
      <w:pPr>
        <w:pStyle w:val="ListBullet"/>
      </w:pPr>
      <w:r>
        <w:rPr>
          <w:rFonts w:ascii="Arial" w:hAnsi="Arial"/>
          <w:sz w:val="20"/>
        </w:rPr>
        <w:t>What is request coalescing and how does it save API calls?</w:t>
      </w:r>
    </w:p>
    <w:p>
      <w:pPr>
        <w:pStyle w:val="ListBullet"/>
      </w:pPr>
      <w:r>
        <w:rPr>
          <w:rFonts w:ascii="Arial" w:hAnsi="Arial"/>
          <w:sz w:val="20"/>
        </w:rPr>
        <w:t>What is a circuit breaker and why is it used for third-party APIs?</w:t>
      </w:r>
    </w:p>
    <w:p>
      <w:pPr>
        <w:pStyle w:val="ListBullet"/>
      </w:pPr>
      <w:r>
        <w:rPr>
          <w:rFonts w:ascii="Arial" w:hAnsi="Arial"/>
          <w:sz w:val="20"/>
        </w:rPr>
        <w:t>How does rate limiting protect the system?</w:t>
      </w:r>
    </w:p>
    <w:p>
      <w:pPr>
        <w:pStyle w:val="ListBullet"/>
      </w:pPr>
      <w:r>
        <w:rPr>
          <w:rFonts w:ascii="Arial" w:hAnsi="Arial"/>
          <w:sz w:val="20"/>
        </w:rPr>
        <w:t>What is CORS and why must frontend/admin origins be allowlisted?</w:t>
      </w:r>
    </w:p>
    <w:p>
      <w:pPr>
        <w:pStyle w:val="ListBullet"/>
      </w:pPr>
      <w:r>
        <w:rPr>
          <w:rFonts w:ascii="Arial" w:hAnsi="Arial"/>
          <w:sz w:val="20"/>
        </w:rPr>
        <w:t>What is Helmet and what security problem does it address?</w:t>
      </w:r>
    </w:p>
    <w:p>
      <w:pPr>
        <w:pStyle w:val="ListBullet"/>
      </w:pPr>
      <w:r>
        <w:rPr>
          <w:rFonts w:ascii="Arial" w:hAnsi="Arial"/>
          <w:sz w:val="20"/>
        </w:rPr>
        <w:t>What are the deployment targets: Vercel for frontend/admin and Render for backend?</w:t>
      </w:r>
    </w:p>
    <w:p>
      <w:pPr>
        <w:pStyle w:val="ListBullet"/>
      </w:pPr>
      <w:r>
        <w:rPr>
          <w:rFonts w:ascii="Arial" w:hAnsi="Arial"/>
          <w:sz w:val="20"/>
        </w:rPr>
        <w:t>What environment variables are required locally?</w:t>
      </w:r>
    </w:p>
    <w:p>
      <w:pPr>
        <w:pStyle w:val="ListBullet"/>
      </w:pPr>
      <w:r>
        <w:rPr>
          <w:rFonts w:ascii="Arial" w:hAnsi="Arial"/>
          <w:sz w:val="20"/>
        </w:rPr>
        <w:t>What would you improve if you had more time?</w:t>
      </w:r>
    </w:p>
    <w:p>
      <w:pPr>
        <w:pStyle w:val="ListBullet"/>
      </w:pPr>
      <w:r>
        <w:rPr>
          <w:rFonts w:ascii="Arial" w:hAnsi="Arial"/>
          <w:sz w:val="20"/>
        </w:rPr>
        <w:t>How would you add tests to this project?</w:t>
      </w:r>
    </w:p>
    <w:p>
      <w:pPr>
        <w:pStyle w:val="ListBullet"/>
      </w:pPr>
      <w:r>
        <w:rPr>
          <w:rFonts w:ascii="Arial" w:hAnsi="Arial"/>
          <w:sz w:val="20"/>
        </w:rPr>
        <w:t>How would you clean the repository before submitting it as your own maintained version?</w:t>
      </w:r>
    </w:p>
    <w:p>
      <w:pPr>
        <w:pStyle w:val="Heading1"/>
      </w:pPr>
      <w:r>
        <w:rPr>
          <w:rFonts w:ascii="Arial" w:hAnsi="Arial"/>
          <w:color w:val="D4755B"/>
          <w:sz w:val="32"/>
        </w:rPr>
        <w:t>Short Presentation Script</w:t>
      </w:r>
    </w:p>
    <w:p>
      <w:pPr>
        <w:pStyle w:val="ListNumber"/>
      </w:pPr>
      <w:r>
        <w:rPr>
          <w:rFonts w:ascii="Arial" w:hAnsi="Arial"/>
          <w:sz w:val="20"/>
        </w:rPr>
        <w:t>Start with the problem: users need searchable, structured, trustworthy real estate listings and admins need a way to manage listings and users.</w:t>
      </w:r>
    </w:p>
    <w:p>
      <w:pPr>
        <w:pStyle w:val="ListNumber"/>
      </w:pPr>
      <w:r>
        <w:rPr>
          <w:rFonts w:ascii="Arial" w:hAnsi="Arial"/>
          <w:sz w:val="20"/>
        </w:rPr>
        <w:t>Show the architecture: customer React app and admin React app both call the Express backend, which stores data in MongoDB and integrates with ImageKit, email, Firecrawl, and AI.</w:t>
      </w:r>
    </w:p>
    <w:p>
      <w:pPr>
        <w:pStyle w:val="ListNumber"/>
      </w:pPr>
      <w:r>
        <w:rPr>
          <w:rFonts w:ascii="Arial" w:hAnsi="Arial"/>
          <w:sz w:val="20"/>
        </w:rPr>
        <w:t>Demo browsing: /properties fetches active listings, filters them on the frontend, and links to /property/:id.</w:t>
      </w:r>
    </w:p>
    <w:p>
      <w:pPr>
        <w:pStyle w:val="ListNumber"/>
      </w:pPr>
      <w:r>
        <w:rPr>
          <w:rFonts w:ascii="Arial" w:hAnsi="Arial"/>
          <w:sz w:val="20"/>
        </w:rPr>
        <w:t>Demo user workflow: signup/login, submit a property, status becomes pending, admin approves it, then public listing appears.</w:t>
      </w:r>
    </w:p>
    <w:p>
      <w:pPr>
        <w:pStyle w:val="ListNumber"/>
      </w:pPr>
      <w:r>
        <w:rPr>
          <w:rFonts w:ascii="Arial" w:hAnsi="Arial"/>
          <w:sz w:val="20"/>
        </w:rPr>
        <w:t>Demo AI workflow: user enters city/budget, frontend sends API keys in headers, backend scrapes listings, AI ranks them, cache stores the result.</w:t>
      </w:r>
    </w:p>
    <w:p>
      <w:pPr>
        <w:pStyle w:val="ListNumber"/>
      </w:pPr>
      <w:r>
        <w:rPr>
          <w:rFonts w:ascii="Arial" w:hAnsi="Arial"/>
          <w:sz w:val="20"/>
        </w:rPr>
        <w:t>Close with security/reliability: JWT, admin guards, CORS, Helmet, rate limits, Mongo sanitize, logging, health checks, caching, and circuit breakers.</w:t>
      </w:r>
    </w:p>
    <w:p>
      <w:pPr>
        <w:pStyle w:val="Heading1"/>
      </w:pPr>
      <w:r>
        <w:rPr>
          <w:rFonts w:ascii="Arial" w:hAnsi="Arial"/>
          <w:color w:val="D4755B"/>
          <w:sz w:val="32"/>
        </w:rPr>
        <w:t>One-Minute Architecture Answer</w:t>
      </w:r>
    </w:p>
    <w:p>
      <w:pPr>
        <w:spacing w:after="100"/>
      </w:pPr>
      <w:r>
        <w:rPr>
          <w:rFonts w:ascii="Arial" w:hAnsi="Arial"/>
          <w:sz w:val="21"/>
        </w:rPr>
        <w:t>BrickByte is a monorepo with a customer React/TypeScript frontend, a separate React/JavaScript admin dashboard, and a Node/Express backend. The frontend and admin are single-page applications built by Vite. Both communicate with the backend through Axios. The backend mounts route modules under /api, uses controllers for business logic, Mongoose models for MongoDB data, and services for external integrations such as ImageKit, email, Firecrawl, and GitHub Models. Authentication is JWT-based; user tokens protect listing and appointment features, while admin tokens protect /api/admin routes. The AI Hub uses user-supplied API keys, scrapes property portals through Firecrawl, ranks results with GPT-4.1, caches responses in MongoDB, and displays analysis in React.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C5854"/>
        <w:sz w:val="16"/>
      </w:rPr>
      <w:t>Generated project explanation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C5854"/>
        <w:sz w:val="16"/>
      </w:rPr>
      <w:t>BrickByte Project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